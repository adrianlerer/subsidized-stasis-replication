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240" w:line="560" w:lineRule="exact"/>
        <w:jc w:val="center"/>
      </w:pPr>
      <w:r>
        <w:rPr>
          <w:rFonts w:ascii="Times New Roman" w:hAnsi="Times New Roman" w:eastAsia="Times New Roman"/>
          <w:b/>
          <w:i w:val="0"/>
          <w:sz w:val="32"/>
        </w:rPr>
        <w:t>Subsidized Stasis: Fiscal Transfers as Exapted Selection Mechanism in Argentine Subnational Democracy</w:t>
      </w:r>
    </w:p>
    <w:p>
      <w:pPr>
        <w:spacing w:before="0" w:after="480" w:line="400" w:lineRule="exact"/>
        <w:jc w:val="center"/>
      </w:pPr>
      <w:r>
        <w:rPr>
          <w:rFonts w:ascii="Times New Roman" w:hAnsi="Times New Roman" w:eastAsia="Times New Roman"/>
          <w:b w:val="0"/>
          <w:i/>
          <w:sz w:val="26"/>
        </w:rPr>
        <w:t>Why Coparticipación Produces Institutional Vestigiality, Not Equalization</w:t>
      </w:r>
    </w:p>
    <w:p>
      <w:pPr>
        <w:spacing w:before="0" w:after="0" w:line="240" w:lineRule="exact"/>
      </w:pPr>
    </w:p>
    <w:p>
      <w:pPr>
        <w:spacing w:before="0" w:after="0" w:line="240" w:lineRule="exact"/>
      </w:pPr>
    </w:p>
    <w:p>
      <w:pPr>
        <w:spacing w:before="0" w:after="120" w:line="320" w:lineRule="exact"/>
        <w:jc w:val="center"/>
      </w:pPr>
      <w:r>
        <w:rPr>
          <w:rFonts w:ascii="Times New Roman" w:hAnsi="Times New Roman" w:eastAsia="Times New Roman"/>
          <w:b/>
          <w:i w:val="0"/>
          <w:sz w:val="28"/>
        </w:rPr>
        <w:t>Ignacio Adrián Lerer</w:t>
      </w:r>
    </w:p>
    <w:p>
      <w:pPr>
        <w:spacing w:before="0" w:after="80" w:line="280" w:lineRule="exact"/>
        <w:jc w:val="center"/>
      </w:pPr>
      <w:r>
        <w:rPr>
          <w:rFonts w:ascii="Times New Roman" w:hAnsi="Times New Roman" w:eastAsia="Times New Roman"/>
          <w:b w:val="0"/>
          <w:i w:val="0"/>
          <w:sz w:val="24"/>
        </w:rPr>
        <w:t>Independent Researcher, Buenos Aires, Argentina</w:t>
      </w:r>
    </w:p>
    <w:p>
      <w:pPr>
        <w:spacing w:before="0" w:after="80" w:line="280" w:lineRule="exact"/>
        <w:jc w:val="center"/>
      </w:pPr>
      <w:r>
        <w:rPr>
          <w:rFonts w:ascii="Times New Roman" w:hAnsi="Times New Roman" w:eastAsia="Times New Roman"/>
          <w:b w:val="0"/>
          <w:i w:val="0"/>
          <w:sz w:val="22"/>
        </w:rPr>
        <w:t>adrian@lerer.com.ar</w:t>
      </w:r>
    </w:p>
    <w:p>
      <w:pPr>
        <w:spacing w:before="0" w:after="80" w:line="280" w:lineRule="exact"/>
        <w:jc w:val="center"/>
      </w:pPr>
      <w:r>
        <w:rPr>
          <w:rFonts w:ascii="Times New Roman" w:hAnsi="Times New Roman" w:eastAsia="Times New Roman"/>
          <w:b w:val="0"/>
          <w:i w:val="0"/>
          <w:sz w:val="22"/>
        </w:rPr>
        <w:t>ORCID: https://orcid.org/0009-0007-6378-9749</w:t>
      </w:r>
    </w:p>
    <w:p>
      <w:pPr>
        <w:spacing w:before="0" w:after="80" w:line="280" w:lineRule="exact"/>
        <w:jc w:val="center"/>
      </w:pPr>
      <w:r>
        <w:rPr>
          <w:rFonts w:ascii="Times New Roman" w:hAnsi="Times New Roman" w:eastAsia="Times New Roman"/>
          <w:b w:val="0"/>
          <w:i w:val="0"/>
          <w:sz w:val="24"/>
        </w:rPr>
        <w:t>March 2026</w:t>
      </w:r>
    </w:p>
    <w:p>
      <w:r>
        <w:br w:type="page"/>
      </w:r>
    </w:p>
    <w:p>
      <w:pPr>
        <w:spacing w:before="0" w:after="240" w:line="280" w:lineRule="exact"/>
        <w:jc w:val="center"/>
      </w:pPr>
      <w:r>
        <w:rPr>
          <w:rFonts w:ascii="Times New Roman" w:hAnsi="Times New Roman" w:eastAsia="Times New Roman"/>
          <w:b/>
          <w:i w:val="0"/>
          <w:sz w:val="28"/>
        </w:rPr>
        <w:t>ABSTRACT</w:t>
      </w:r>
    </w:p>
    <w:p>
      <w:pPr>
        <w:spacing w:before="0" w:after="120" w:line="280" w:lineRule="exact"/>
        <w:ind w:firstLine="720"/>
        <w:jc w:val="both"/>
      </w:pPr>
      <w:r>
        <w:rPr>
          <w:rFonts w:ascii="Times New Roman" w:hAnsi="Times New Roman" w:eastAsia="Times New Roman"/>
          <w:b w:val="0"/>
          <w:i w:val="0"/>
          <w:sz w:val="22"/>
        </w:rPr>
        <w:t>Why do fiscal transfers designed to equalize subnational capacities instead produce democratic degradation? This paper introduces the Fiscal Selection Pressure Index (FSPI) to formalize a mechanism that six decades of theory have described without unifying: the elimination of competitive pressure between jurisdictions through unconditional intergovernmental transfers. Applying punctuated equilibrium theory and evolutionary game theory to Argentina's 24 provinces, I demonstrate that the coparticipación federal—designed in 1935 as a fiscal equalization instrument—has been exapted (Gould &amp; Vrba, 1982) into a mechanism of political control that sustains subnational authoritarianism.</w:t>
      </w:r>
    </w:p>
    <w:p>
      <w:pPr>
        <w:spacing w:before="0" w:after="120" w:line="280" w:lineRule="exact"/>
        <w:ind w:firstLine="720"/>
        <w:jc w:val="both"/>
      </w:pPr>
      <w:r>
        <w:rPr>
          <w:rFonts w:ascii="Times New Roman" w:hAnsi="Times New Roman" w:eastAsia="Times New Roman"/>
          <w:b w:val="0"/>
          <w:i w:val="0"/>
          <w:sz w:val="22"/>
        </w:rPr>
        <w:t>Three empirical findings support this thesis. First, FSPI correlates with democratic quality at r = 0.96 (p &lt; 0.0001, n = 24): provinces with lower fiscal autonomy exhibit systematically lower democratic competition, higher incumbent reelection rates, and greater public employment ratios. Second, the Constitutional Lock-In Index for the coparticipación mandate reaches 0.997—the highest ever measured in this framework—reflecting 30 years of constitutional non-compliance (1996–2026), 9 documented reform attempts with 0 successes, and a veto coalition of 19/24 provinces controlling 57/72 Senate seats. Third, comparative analysis of fiscal punctuations in the United States (16th Amendment, 42-year stasis), India (GST, 17 years), and Brazil (EC 132, 35 years) reveals that only exogenous shocks equivalent to hyperinflation (shock magnitude ≥ 0.689) can overcome the current equilibrium—a threshold that neither the IMF conditionality of 2025 nor the Milei reform agenda independently reaches.</w:t>
      </w:r>
    </w:p>
    <w:p>
      <w:pPr>
        <w:spacing w:before="0" w:after="120" w:line="280" w:lineRule="exact"/>
        <w:ind w:firstLine="720"/>
        <w:jc w:val="both"/>
      </w:pPr>
      <w:r>
        <w:rPr>
          <w:rFonts w:ascii="Times New Roman" w:hAnsi="Times New Roman" w:eastAsia="Times New Roman"/>
          <w:b w:val="0"/>
          <w:i w:val="0"/>
          <w:sz w:val="22"/>
        </w:rPr>
        <w:t>The paper makes four original contributions: (1) the FSPI metric, which operationalizes Gervasoni's (2010) rentier theory and Rodden's (2006) Hamilton's Paradox under a unified selection-pressure framework; (2) the formalization of institutional exaptation, connecting Gould &amp; Vrba's biological concept with Streeck &amp; Thelen's (2005) institutional conversion for the first time in fiscal federalism; (3) the identification of micro-macro decoupling in judicial doctrine, where the Supreme Court's consistent rulings on coparticipación's inviolability coexist with zero structural reform—a pattern that parallels Scott's (1990) "hidden transcript"; and (4) a comparative punctuated equilibrium framework that positions Argentina's 30-year stasis within a cross-national taxonomy of fiscal reform impossibility.</w:t>
      </w:r>
    </w:p>
    <w:p>
      <w:pPr>
        <w:spacing w:before="0" w:after="120" w:line="280" w:lineRule="exact"/>
        <w:ind w:firstLine="720"/>
        <w:jc w:val="both"/>
      </w:pPr>
      <w:r>
        <w:rPr>
          <w:rFonts w:ascii="Times New Roman" w:hAnsi="Times New Roman" w:eastAsia="Times New Roman"/>
          <w:b w:val="0"/>
          <w:i w:val="0"/>
          <w:sz w:val="22"/>
        </w:rPr>
        <w:t xml:space="preserve">This paper complements Lerer (2025a), which diagnosed Argentina's fiscal architecture as an Evolutionarily Stable Equilibrium, and Lerer (2025b), which proposed a gradual reform pathway via external scaffolding. Where those papers addressed the lock-in mechanism and the reform pathway respectively, this paper demonstrates the </w:t>
      </w:r>
      <w:r>
        <w:rPr>
          <w:rFonts w:ascii="Times New Roman" w:hAnsi="Times New Roman" w:eastAsia="Times New Roman"/>
          <w:b w:val="0"/>
          <w:i/>
          <w:sz w:val="22"/>
        </w:rPr>
        <w:t>democratic cost</w:t>
      </w:r>
      <w:r>
        <w:rPr>
          <w:rFonts w:ascii="Times New Roman" w:hAnsi="Times New Roman" w:eastAsia="Times New Roman"/>
          <w:b w:val="0"/>
          <w:i w:val="0"/>
          <w:sz w:val="22"/>
        </w:rPr>
        <w:t xml:space="preserve"> of the lock-in—the dimension that transforms fiscal federalism from a technical coordination problem into a constitutional crisis.</w:t>
      </w:r>
    </w:p>
    <w:p>
      <w:pPr>
        <w:spacing w:before="240" w:after="80" w:line="280" w:lineRule="exact"/>
      </w:pPr>
      <w:r>
        <w:rPr>
          <w:rFonts w:ascii="Times New Roman" w:hAnsi="Times New Roman" w:eastAsia="Times New Roman"/>
          <w:b/>
          <w:i w:val="0"/>
          <w:sz w:val="22"/>
        </w:rPr>
        <w:t xml:space="preserve">Keywords: </w:t>
      </w:r>
      <w:r>
        <w:rPr>
          <w:rFonts w:ascii="Times New Roman" w:hAnsi="Times New Roman" w:eastAsia="Times New Roman"/>
          <w:b w:val="0"/>
          <w:i w:val="0"/>
          <w:sz w:val="22"/>
        </w:rPr>
        <w:t>Fiscal Federalism, Subnational Democracy, Evolutionary Game Theory, Punctuated Equilibrium, Coparticipación, Extended Phenotype, Institutional Exaptation, Argentina</w:t>
      </w:r>
    </w:p>
    <w:p>
      <w:pPr>
        <w:spacing w:before="0" w:after="80" w:line="280" w:lineRule="exact"/>
      </w:pPr>
      <w:r>
        <w:rPr>
          <w:rFonts w:ascii="Times New Roman" w:hAnsi="Times New Roman" w:eastAsia="Times New Roman"/>
          <w:b/>
          <w:i w:val="0"/>
          <w:sz w:val="22"/>
        </w:rPr>
        <w:t xml:space="preserve">JEL Codes: </w:t>
      </w:r>
      <w:r>
        <w:rPr>
          <w:rFonts w:ascii="Times New Roman" w:hAnsi="Times New Roman" w:eastAsia="Times New Roman"/>
          <w:b w:val="0"/>
          <w:i w:val="0"/>
          <w:sz w:val="22"/>
        </w:rPr>
        <w:t>H77 (Intergovernmental Relations), D72 (Political Processes), P16 (Political Economy), K34 (Tax Law), B52 (Evolutionary Economics)</w:t>
      </w:r>
    </w:p>
    <w:p>
      <w:pPr>
        <w:spacing w:before="0" w:after="80" w:line="280" w:lineRule="exact"/>
      </w:pPr>
      <w:r>
        <w:rPr>
          <w:rFonts w:ascii="Times New Roman" w:hAnsi="Times New Roman" w:eastAsia="Times New Roman"/>
          <w:b/>
          <w:i w:val="0"/>
          <w:sz w:val="22"/>
        </w:rPr>
        <w:t xml:space="preserve">Online Materials: </w:t>
      </w:r>
      <w:r>
        <w:rPr>
          <w:rFonts w:ascii="Times New Roman" w:hAnsi="Times New Roman" w:eastAsia="Times New Roman"/>
          <w:b w:val="0"/>
          <w:i w:val="0"/>
          <w:sz w:val="22"/>
        </w:rPr>
        <w:t>https://github.com/adrianlerer/legal-evolution-unified</w:t>
      </w:r>
    </w:p>
    <w:p>
      <w:r>
        <w:br w:type="page"/>
      </w:r>
    </w:p>
    <w:p>
      <w:pPr>
        <w:spacing w:before="480" w:after="240" w:line="480" w:lineRule="exact"/>
        <w:jc w:val="left"/>
      </w:pPr>
      <w:r>
        <w:rPr>
          <w:rFonts w:ascii="Times New Roman" w:hAnsi="Times New Roman" w:eastAsia="Times New Roman"/>
          <w:b/>
          <w:i w:val="0"/>
          <w:sz w:val="28"/>
        </w:rPr>
        <w:t>1. INTRODUCTION</w:t>
      </w:r>
    </w:p>
    <w:p>
      <w:pPr>
        <w:spacing w:before="360" w:after="160" w:line="480" w:lineRule="exact"/>
        <w:jc w:val="left"/>
      </w:pPr>
      <w:r>
        <w:rPr>
          <w:rFonts w:ascii="Times New Roman" w:hAnsi="Times New Roman" w:eastAsia="Times New Roman"/>
          <w:b/>
          <w:i w:val="0"/>
          <w:sz w:val="26"/>
        </w:rPr>
        <w:t>1.1 The Democratic Cost of Fiscal Dependence</w:t>
      </w:r>
    </w:p>
    <w:p>
      <w:pPr>
        <w:spacing w:before="0" w:after="0" w:line="480" w:lineRule="exact"/>
        <w:ind w:firstLine="720"/>
        <w:jc w:val="both"/>
      </w:pPr>
      <w:r>
        <w:rPr>
          <w:rFonts w:ascii="Times New Roman" w:hAnsi="Times New Roman" w:eastAsia="Times New Roman"/>
          <w:b w:val="0"/>
          <w:i w:val="0"/>
          <w:sz w:val="24"/>
        </w:rPr>
        <w:t xml:space="preserve">Argentina's federal revenue-sharing system—the coparticipación federal de impuestos—was designed in 1935 to address horizontal fiscal imbalances among provinces with vastly different economic bases. Nearly a century later, the system distributes approximately 48.6% of national tax revenue to 24 subnational jurisdictions through coefficients that have remained essentially unchanged since 1988 (Ley 23.548), despite a constitutional mandate (Disposición Transitoria Sexta, 1994) requiring their replacement by December 31, 1996. This paper asks a question that the existing literature has not addressed directly: what are the </w:t>
      </w:r>
      <w:r>
        <w:rPr>
          <w:rFonts w:ascii="Times New Roman" w:hAnsi="Times New Roman" w:eastAsia="Times New Roman"/>
          <w:b w:val="0"/>
          <w:i/>
          <w:sz w:val="24"/>
        </w:rPr>
        <w:t>democratic consequences</w:t>
      </w:r>
      <w:r>
        <w:rPr>
          <w:rFonts w:ascii="Times New Roman" w:hAnsi="Times New Roman" w:eastAsia="Times New Roman"/>
          <w:b w:val="0"/>
          <w:i w:val="0"/>
          <w:sz w:val="24"/>
        </w:rPr>
        <w:t xml:space="preserve"> of this frozen fiscal architecture?</w:t>
      </w:r>
    </w:p>
    <w:p>
      <w:pPr>
        <w:spacing w:before="0" w:after="0" w:line="480" w:lineRule="exact"/>
        <w:ind w:firstLine="720"/>
        <w:jc w:val="both"/>
      </w:pPr>
      <w:r>
        <w:rPr>
          <w:rFonts w:ascii="Times New Roman" w:hAnsi="Times New Roman" w:eastAsia="Times New Roman"/>
          <w:b w:val="0"/>
          <w:i w:val="0"/>
          <w:sz w:val="24"/>
        </w:rPr>
        <w:t>The standard critique of Argentine coparticipación focuses on allocative inefficiency: the system transfers resources without relation to economic contribution, creating a per capita distortion ratio of 9:1—the highest among federal systems worldwide (IERAL, 2024). Tierra del Fuego receives nine times the per capita transfers of the City of Buenos Aires, despite contributing a fraction of national output. This distortion exceeds Germany's Finanzausgleich (2:1), Switzerland's NFA (2.5:1), the United States' federal grants (3:1), and Brazil's FPE/FPM (5:1).</w:t>
      </w:r>
    </w:p>
    <w:p>
      <w:pPr>
        <w:spacing w:before="0" w:after="0" w:line="480" w:lineRule="exact"/>
        <w:ind w:firstLine="720"/>
        <w:jc w:val="both"/>
      </w:pPr>
      <w:r>
        <w:rPr>
          <w:rFonts w:ascii="Times New Roman" w:hAnsi="Times New Roman" w:eastAsia="Times New Roman"/>
          <w:b w:val="0"/>
          <w:i w:val="0"/>
          <w:sz w:val="24"/>
        </w:rPr>
        <w:t xml:space="preserve">But the fiscal distortion, however extreme, is only the surface phenomenon. Beneath it lies a more consequential dynamic: the elimination of competitive pressure between jurisdictions, which produces what I term </w:t>
      </w:r>
      <w:r>
        <w:rPr>
          <w:rFonts w:ascii="Times New Roman" w:hAnsi="Times New Roman" w:eastAsia="Times New Roman"/>
          <w:b w:val="0"/>
          <w:i/>
          <w:sz w:val="24"/>
        </w:rPr>
        <w:t>subsidized stasis</w:t>
      </w:r>
      <w:r>
        <w:rPr>
          <w:rFonts w:ascii="Times New Roman" w:hAnsi="Times New Roman" w:eastAsia="Times New Roman"/>
          <w:b w:val="0"/>
          <w:i w:val="0"/>
          <w:sz w:val="24"/>
        </w:rPr>
        <w:t>—the sustained persistence of low-quality institutional equilibria through external resource flows that decouple a government's survival from its performance.</w:t>
      </w:r>
    </w:p>
    <w:p>
      <w:pPr>
        <w:spacing w:before="360" w:after="160" w:line="480" w:lineRule="exact"/>
        <w:jc w:val="left"/>
      </w:pPr>
      <w:r>
        <w:rPr>
          <w:rFonts w:ascii="Times New Roman" w:hAnsi="Times New Roman" w:eastAsia="Times New Roman"/>
          <w:b/>
          <w:i w:val="0"/>
          <w:sz w:val="26"/>
        </w:rPr>
        <w:t>1.2 The Analytical Gap</w:t>
      </w:r>
    </w:p>
    <w:p>
      <w:pPr>
        <w:spacing w:before="0" w:after="0" w:line="480" w:lineRule="exact"/>
        <w:ind w:firstLine="720"/>
        <w:jc w:val="both"/>
      </w:pPr>
      <w:r>
        <w:rPr>
          <w:rFonts w:ascii="Times New Roman" w:hAnsi="Times New Roman" w:eastAsia="Times New Roman"/>
          <w:b w:val="0"/>
          <w:i w:val="0"/>
          <w:sz w:val="24"/>
        </w:rPr>
        <w:t>Two bodies of literature converge on this problem without meeting. The fiscal federalism literature, from Tiebout (1956) through Oates (1972, 2005), Brennan &amp; Buchanan (1980), and Rodden (2006), has extensively theorized how intergovernmental competition disciplines subnational governments. Salmon (1987, 2006) formalized yardstick competition as the mechanism through which voters use cross-jurisdictional comparison to evaluate incumbents. Kornai (1980, 2014) identified the soft budget constraint as the pathology that arises when this competitive discipline is removed. Yet this literature has not produced a unified metric of subnational fiscal selection pressure, nor has it connected the fiscal mechanism to democratic outcomes at the subnational level.</w:t>
      </w:r>
    </w:p>
    <w:p>
      <w:pPr>
        <w:spacing w:before="0" w:after="0" w:line="480" w:lineRule="exact"/>
        <w:ind w:firstLine="720"/>
        <w:jc w:val="both"/>
      </w:pPr>
      <w:r>
        <w:rPr>
          <w:rFonts w:ascii="Times New Roman" w:hAnsi="Times New Roman" w:eastAsia="Times New Roman"/>
          <w:b w:val="0"/>
          <w:i w:val="0"/>
          <w:sz w:val="24"/>
        </w:rPr>
        <w:t>The subnational democracy literature, centered on Gervasoni's (2010, 2018) rentier theory of subnational regimes, has demonstrated that provinces with disproportionate fiscal transfers exhibit lower democratic quality—measured by his Subnational Democracy Index (SDI)—even controlling for GDP per capita. Calvo &amp; Murillo (2004) showed that the Partido Justicialista extracts "more votes per buck" from patronage employment in provinces it controls, precisely because fiscal dependence funds a clientelist employment structure. Weitz-Shapiro (2012, 2014) identified the conditions under which clientelism weakens. But this literature has not formalized the fiscal mechanism in evolutionary terms, nor connected it to the broader dynamics of institutional persistence and punctuated change.</w:t>
      </w:r>
    </w:p>
    <w:p>
      <w:pPr>
        <w:spacing w:before="0" w:after="0" w:line="480" w:lineRule="exact"/>
        <w:ind w:firstLine="720"/>
        <w:jc w:val="both"/>
      </w:pPr>
      <w:r>
        <w:rPr>
          <w:rFonts w:ascii="Times New Roman" w:hAnsi="Times New Roman" w:eastAsia="Times New Roman"/>
          <w:b w:val="0"/>
          <w:i w:val="0"/>
          <w:sz w:val="24"/>
        </w:rPr>
        <w:t xml:space="preserve">This paper occupies the intersection: it formalizes the </w:t>
      </w:r>
      <w:r>
        <w:rPr>
          <w:rFonts w:ascii="Times New Roman" w:hAnsi="Times New Roman" w:eastAsia="Times New Roman"/>
          <w:b w:val="0"/>
          <w:i/>
          <w:sz w:val="24"/>
        </w:rPr>
        <w:t>mechanism</w:t>
      </w:r>
      <w:r>
        <w:rPr>
          <w:rFonts w:ascii="Times New Roman" w:hAnsi="Times New Roman" w:eastAsia="Times New Roman"/>
          <w:b w:val="0"/>
          <w:i w:val="0"/>
          <w:sz w:val="24"/>
        </w:rPr>
        <w:t xml:space="preserve"> by which fiscal transfers eliminate selection pressure (FSPI), traces the </w:t>
      </w:r>
      <w:r>
        <w:rPr>
          <w:rFonts w:ascii="Times New Roman" w:hAnsi="Times New Roman" w:eastAsia="Times New Roman"/>
          <w:b w:val="0"/>
          <w:i/>
          <w:sz w:val="24"/>
        </w:rPr>
        <w:t>process</w:t>
      </w:r>
      <w:r>
        <w:rPr>
          <w:rFonts w:ascii="Times New Roman" w:hAnsi="Times New Roman" w:eastAsia="Times New Roman"/>
          <w:b w:val="0"/>
          <w:i w:val="0"/>
          <w:sz w:val="24"/>
        </w:rPr>
        <w:t xml:space="preserve"> by which an equalization instrument becomes a control mechanism (exaptation), measures the </w:t>
      </w:r>
      <w:r>
        <w:rPr>
          <w:rFonts w:ascii="Times New Roman" w:hAnsi="Times New Roman" w:eastAsia="Times New Roman"/>
          <w:b w:val="0"/>
          <w:i/>
          <w:sz w:val="24"/>
        </w:rPr>
        <w:t>rigidity</w:t>
      </w:r>
      <w:r>
        <w:rPr>
          <w:rFonts w:ascii="Times New Roman" w:hAnsi="Times New Roman" w:eastAsia="Times New Roman"/>
          <w:b w:val="0"/>
          <w:i w:val="0"/>
          <w:sz w:val="24"/>
        </w:rPr>
        <w:t xml:space="preserve"> of the resulting equilibrium (CLI), and identifies the </w:t>
      </w:r>
      <w:r>
        <w:rPr>
          <w:rFonts w:ascii="Times New Roman" w:hAnsi="Times New Roman" w:eastAsia="Times New Roman"/>
          <w:b w:val="0"/>
          <w:i/>
          <w:sz w:val="24"/>
        </w:rPr>
        <w:t>conditions</w:t>
      </w:r>
      <w:r>
        <w:rPr>
          <w:rFonts w:ascii="Times New Roman" w:hAnsi="Times New Roman" w:eastAsia="Times New Roman"/>
          <w:b w:val="0"/>
          <w:i w:val="0"/>
          <w:sz w:val="24"/>
        </w:rPr>
        <w:t xml:space="preserve"> under which it can be disrupted (punctuated equilibrium comparative analysis).</w:t>
      </w:r>
    </w:p>
    <w:p>
      <w:pPr>
        <w:spacing w:before="360" w:after="160" w:line="480" w:lineRule="exact"/>
        <w:jc w:val="left"/>
      </w:pPr>
      <w:r>
        <w:rPr>
          <w:rFonts w:ascii="Times New Roman" w:hAnsi="Times New Roman" w:eastAsia="Times New Roman"/>
          <w:b/>
          <w:i w:val="0"/>
          <w:sz w:val="26"/>
        </w:rPr>
        <w:t>1.3 Research Questions</w:t>
      </w:r>
    </w:p>
    <w:p>
      <w:pPr>
        <w:spacing w:before="0" w:after="0" w:line="480" w:lineRule="exact"/>
        <w:ind w:firstLine="720"/>
        <w:jc w:val="both"/>
      </w:pPr>
      <w:r>
        <w:rPr>
          <w:rFonts w:ascii="Times New Roman" w:hAnsi="Times New Roman" w:eastAsia="Times New Roman"/>
          <w:b w:val="0"/>
          <w:i w:val="0"/>
          <w:sz w:val="24"/>
        </w:rPr>
        <w:t>The paper addresses three hypotheses:</w:t>
      </w:r>
    </w:p>
    <w:p>
      <w:pPr>
        <w:spacing w:before="0" w:after="0" w:line="480" w:lineRule="exact"/>
        <w:ind w:firstLine="720"/>
        <w:jc w:val="both"/>
      </w:pPr>
      <w:r>
        <w:rPr>
          <w:rFonts w:ascii="Times New Roman" w:hAnsi="Times New Roman" w:eastAsia="Times New Roman"/>
          <w:b/>
          <w:i w:val="0"/>
          <w:sz w:val="24"/>
        </w:rPr>
        <w:t>H1 (Selection-Democracy Link):</w:t>
      </w:r>
      <w:r>
        <w:rPr>
          <w:rFonts w:ascii="Times New Roman" w:hAnsi="Times New Roman" w:eastAsia="Times New Roman"/>
          <w:b w:val="0"/>
          <w:i w:val="0"/>
          <w:sz w:val="24"/>
        </w:rPr>
        <w:t xml:space="preserve"> The Fiscal Selection Pressure Index (FSPI) positively correlates with subnational democratic quality across Argentina's 24 jurisdictions. Provinces with lower fiscal autonomy—i.e., those whose survival is least dependent on their own fiscal performance—exhibit lower democratic competition, higher incumbent entrenchment, and greater reliance on public employment as a political resource.</w:t>
      </w:r>
    </w:p>
    <w:p>
      <w:pPr>
        <w:spacing w:before="0" w:after="0" w:line="480" w:lineRule="exact"/>
        <w:ind w:firstLine="720"/>
        <w:jc w:val="both"/>
      </w:pPr>
      <w:r>
        <w:rPr>
          <w:rFonts w:ascii="Times New Roman" w:hAnsi="Times New Roman" w:eastAsia="Times New Roman"/>
          <w:b/>
          <w:i w:val="0"/>
          <w:sz w:val="24"/>
        </w:rPr>
        <w:t>H2 (Constitutional Lock-In):</w:t>
      </w:r>
      <w:r>
        <w:rPr>
          <w:rFonts w:ascii="Times New Roman" w:hAnsi="Times New Roman" w:eastAsia="Times New Roman"/>
          <w:b w:val="0"/>
          <w:i w:val="0"/>
          <w:sz w:val="24"/>
        </w:rPr>
        <w:t xml:space="preserve"> The Constitutional Lock-In Index (CLI) for the coparticipación mandate exceeds the CLI previously measured for Argentina's labor market (Lerer, 2025a), reflecting a structurally unreformable equilibrium sustained by a supermajority veto coalition embedded in the Senate's territorial representation.</w:t>
      </w:r>
    </w:p>
    <w:p>
      <w:pPr>
        <w:spacing w:before="0" w:after="0" w:line="480" w:lineRule="exact"/>
        <w:ind w:firstLine="720"/>
        <w:jc w:val="both"/>
      </w:pPr>
      <w:r>
        <w:rPr>
          <w:rFonts w:ascii="Times New Roman" w:hAnsi="Times New Roman" w:eastAsia="Times New Roman"/>
          <w:b/>
          <w:i w:val="0"/>
          <w:sz w:val="24"/>
        </w:rPr>
        <w:t>H3 (Punctuation Threshold):</w:t>
      </w:r>
      <w:r>
        <w:rPr>
          <w:rFonts w:ascii="Times New Roman" w:hAnsi="Times New Roman" w:eastAsia="Times New Roman"/>
          <w:b w:val="0"/>
          <w:i w:val="0"/>
          <w:sz w:val="24"/>
        </w:rPr>
        <w:t xml:space="preserve"> Under current institutional conditions, the probability of structural reform remains below the 50% threshold unless an exogenous shock of magnitude comparable to hyperinflation disrupts the veto coalition. Neither the 2025 IMF program nor the Milei administration's fiscal reform agenda, independently or combined, reaches this threshold.</w:t>
      </w:r>
    </w:p>
    <w:p>
      <w:pPr>
        <w:spacing w:before="360" w:after="160" w:line="480" w:lineRule="exact"/>
        <w:jc w:val="left"/>
      </w:pPr>
      <w:r>
        <w:rPr>
          <w:rFonts w:ascii="Times New Roman" w:hAnsi="Times New Roman" w:eastAsia="Times New Roman"/>
          <w:b/>
          <w:i w:val="0"/>
          <w:sz w:val="26"/>
        </w:rPr>
        <w:t>1.4 Contribution and Paper Structure</w:t>
      </w:r>
    </w:p>
    <w:p>
      <w:pPr>
        <w:spacing w:before="0" w:after="0" w:line="480" w:lineRule="exact"/>
        <w:ind w:firstLine="720"/>
        <w:jc w:val="both"/>
      </w:pPr>
      <w:r>
        <w:rPr>
          <w:rFonts w:ascii="Times New Roman" w:hAnsi="Times New Roman" w:eastAsia="Times New Roman"/>
          <w:b w:val="0"/>
          <w:i w:val="0"/>
          <w:sz w:val="24"/>
        </w:rPr>
        <w:t>The paper makes six original contributions, detailed in subsequent sections:</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The FSPI metric</w:t>
      </w:r>
      <w:r>
        <w:rPr>
          <w:rFonts w:ascii="Times New Roman" w:hAnsi="Times New Roman" w:eastAsia="Times New Roman"/>
          <w:b w:val="0"/>
          <w:i w:val="0"/>
          <w:sz w:val="24"/>
        </w:rPr>
        <w:t xml:space="preserve"> (Section 3): a continuous index that operationalizes the competitive pressure a jurisdiction faces from its own citizens and economic base, unifying Tiebout, Salmon, Kornai, and Rodden under a single selection-pressure framework.</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The subsidized stasis model</w:t>
      </w:r>
      <w:r>
        <w:rPr>
          <w:rFonts w:ascii="Times New Roman" w:hAnsi="Times New Roman" w:eastAsia="Times New Roman"/>
          <w:b w:val="0"/>
          <w:i w:val="0"/>
          <w:sz w:val="24"/>
        </w:rPr>
        <w:t xml:space="preserve"> (Section 4): an EGT formalization of the equilibrium in which fiscal transfers eliminate between-group selection, producing institutional vestigiality analogous to biological organ degeneration under relaxed selection.</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CLI_copart = 0.997</w:t>
      </w:r>
      <w:r>
        <w:rPr>
          <w:rFonts w:ascii="Times New Roman" w:hAnsi="Times New Roman" w:eastAsia="Times New Roman"/>
          <w:b w:val="0"/>
          <w:i w:val="0"/>
          <w:sz w:val="24"/>
        </w:rPr>
        <w:t xml:space="preserve"> (Section 4): the empirical measurement of constitutional lock-in for the coparticipación regime, the highest value recorded in this framework, reflecting 30 years of mandate non-compliance.</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The exaptation thesis</w:t>
      </w:r>
      <w:r>
        <w:rPr>
          <w:rFonts w:ascii="Times New Roman" w:hAnsi="Times New Roman" w:eastAsia="Times New Roman"/>
          <w:b w:val="0"/>
          <w:i w:val="0"/>
          <w:sz w:val="24"/>
        </w:rPr>
        <w:t xml:space="preserve"> (Section 5): the first explicit connection between Gould &amp; Vrba's (1982) biological concept and Streeck &amp; Thelen's (2005) institutional conversion applied to fiscal federalism—the coparticipación was designed for equalization (F1) but now functions as a mechanism of political control (F2).</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Micro-macro decoupling in judicial doctrine</w:t>
      </w:r>
      <w:r>
        <w:rPr>
          <w:rFonts w:ascii="Times New Roman" w:hAnsi="Times New Roman" w:eastAsia="Times New Roman"/>
          <w:b w:val="0"/>
          <w:i w:val="0"/>
          <w:sz w:val="24"/>
        </w:rPr>
        <w:t xml:space="preserve"> (Section 5): the demonstration that the Supreme Court's consistent rulings on coparticipación doctrine constitute a "hidden transcript" (Scott, 1990) that achieves doctrinal refinement without structural change—Lamarckian plasticity at the micro level coexisting with Gouldian stasis at the macro level.</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A comparative PE framework</w:t>
      </w:r>
      <w:r>
        <w:rPr>
          <w:rFonts w:ascii="Times New Roman" w:hAnsi="Times New Roman" w:eastAsia="Times New Roman"/>
          <w:b w:val="0"/>
          <w:i w:val="0"/>
          <w:sz w:val="24"/>
        </w:rPr>
        <w:t xml:space="preserve"> (Section 6): the first systematic comparison of fiscal punctuations across federal systems (USA 16th Amendment, India GST, Brazil EC 132), identifying the three universal preconditions for reform and explaining why Argentina currently satisfies none of them.</w:t>
      </w:r>
    </w:p>
    <w:p>
      <w:pPr>
        <w:spacing w:before="0" w:after="0" w:line="480" w:lineRule="exact"/>
        <w:ind w:firstLine="720"/>
        <w:jc w:val="both"/>
      </w:pPr>
      <w:r>
        <w:rPr>
          <w:rFonts w:ascii="Times New Roman" w:hAnsi="Times New Roman" w:eastAsia="Times New Roman"/>
          <w:b w:val="0"/>
          <w:i w:val="0"/>
          <w:sz w:val="24"/>
        </w:rPr>
        <w:t>Section 2 presents the theoretical framework. Section 3 formalizes the FSPI and CLI metrics. Section 4 presents the empirical analysis of H1–H3. Section 5 develops the exaptation thesis and hidden transcript analysis. Section 6 provides the comparative analysis. Section 7 concludes with implications for reform strategy and democratic theory.</w:t>
      </w:r>
    </w:p>
    <w:p>
      <w:pPr>
        <w:spacing w:before="480" w:after="240" w:line="480" w:lineRule="exact"/>
        <w:jc w:val="left"/>
      </w:pPr>
      <w:r>
        <w:rPr>
          <w:rFonts w:ascii="Times New Roman" w:hAnsi="Times New Roman" w:eastAsia="Times New Roman"/>
          <w:b/>
          <w:i w:val="0"/>
          <w:sz w:val="28"/>
        </w:rPr>
        <w:t>2. THEORETICAL FRAMEWORK: SELECTION PRESSURE IN FEDERAL SYSTEMS</w:t>
      </w:r>
    </w:p>
    <w:p>
      <w:pPr>
        <w:spacing w:before="360" w:after="160" w:line="480" w:lineRule="exact"/>
        <w:jc w:val="left"/>
      </w:pPr>
      <w:r>
        <w:rPr>
          <w:rFonts w:ascii="Times New Roman" w:hAnsi="Times New Roman" w:eastAsia="Times New Roman"/>
          <w:b/>
          <w:i w:val="0"/>
          <w:sz w:val="26"/>
        </w:rPr>
        <w:t>2.1 The Genealogy of Fiscal Selection</w:t>
      </w:r>
    </w:p>
    <w:p>
      <w:pPr>
        <w:spacing w:before="0" w:after="0" w:line="480" w:lineRule="exact"/>
        <w:ind w:firstLine="720"/>
        <w:jc w:val="both"/>
      </w:pPr>
      <w:r>
        <w:rPr>
          <w:rFonts w:ascii="Times New Roman" w:hAnsi="Times New Roman" w:eastAsia="Times New Roman"/>
          <w:b w:val="0"/>
          <w:i w:val="0"/>
          <w:sz w:val="24"/>
        </w:rPr>
        <w:t>The theoretical foundation of the FSPI draws on seven decades of scholarship that converges, without prior unification, on a single mechanism: the disciplining effect of fiscal competition between jurisdictions.</w:t>
      </w:r>
    </w:p>
    <w:p>
      <w:pPr>
        <w:spacing w:before="0" w:after="0" w:line="480" w:lineRule="exact"/>
        <w:ind w:firstLine="720"/>
        <w:jc w:val="both"/>
      </w:pPr>
      <w:r>
        <w:rPr>
          <w:rFonts w:ascii="Times New Roman" w:hAnsi="Times New Roman" w:eastAsia="Times New Roman"/>
          <w:b/>
          <w:i w:val="0"/>
          <w:sz w:val="24"/>
        </w:rPr>
        <w:t>Tiebout (1956)</w:t>
      </w:r>
      <w:r>
        <w:rPr>
          <w:rFonts w:ascii="Times New Roman" w:hAnsi="Times New Roman" w:eastAsia="Times New Roman"/>
          <w:b w:val="0"/>
          <w:i w:val="0"/>
          <w:sz w:val="24"/>
        </w:rPr>
        <w:t xml:space="preserve"> established the foundational insight: citizens "vote with their feet," choosing jurisdictions that best match their preferences for public goods and tax burdens. Jurisdictions that provide inferior public goods at higher cost lose residents. Wooders (1999) formalized this as a cooperative game equilibrium: in the core of the multijurisdictional economy, homogeneous types sort into efficient jurisdictions. The mechanism is isomorphic to natural selection: variation (jurisdictional differences), selection (citizen mobility), and differential reproduction (population growth in efficient jurisdictions, decline in inefficient ones).</w:t>
      </w:r>
    </w:p>
    <w:p>
      <w:pPr>
        <w:spacing w:before="0" w:after="0" w:line="480" w:lineRule="exact"/>
        <w:ind w:firstLine="720"/>
        <w:jc w:val="both"/>
      </w:pPr>
      <w:r>
        <w:rPr>
          <w:rFonts w:ascii="Times New Roman" w:hAnsi="Times New Roman" w:eastAsia="Times New Roman"/>
          <w:b/>
          <w:i w:val="0"/>
          <w:sz w:val="24"/>
        </w:rPr>
        <w:t>Brennan &amp; Buchanan (1980)</w:t>
      </w:r>
      <w:r>
        <w:rPr>
          <w:rFonts w:ascii="Times New Roman" w:hAnsi="Times New Roman" w:eastAsia="Times New Roman"/>
          <w:b w:val="0"/>
          <w:i w:val="0"/>
          <w:sz w:val="24"/>
        </w:rPr>
        <w:t xml:space="preserve"> identified the normative implication: if fiscal competition constrains governmental extraction, then federalism functions as a substitute for explicit constitutional limits on the taxing power. A monopolist government (Leviathan) extracts maximally; competing governments are constrained by the threat of exit. Oates (1999, 2005) refined this into the "second generation" theory of fiscal federalism, incorporating political markets: voters and financial markets monitor subnational fiscal performance, creating accountability when jurisdictions self-finance.</w:t>
      </w:r>
    </w:p>
    <w:p>
      <w:pPr>
        <w:spacing w:before="0" w:after="0" w:line="480" w:lineRule="exact"/>
        <w:ind w:firstLine="720"/>
        <w:jc w:val="both"/>
      </w:pPr>
      <w:r>
        <w:rPr>
          <w:rFonts w:ascii="Times New Roman" w:hAnsi="Times New Roman" w:eastAsia="Times New Roman"/>
          <w:b/>
          <w:i w:val="0"/>
          <w:sz w:val="24"/>
        </w:rPr>
        <w:t>Kornai (1980, 1986, 2014)</w:t>
      </w:r>
      <w:r>
        <w:rPr>
          <w:rFonts w:ascii="Times New Roman" w:hAnsi="Times New Roman" w:eastAsia="Times New Roman"/>
          <w:b w:val="0"/>
          <w:i w:val="0"/>
          <w:sz w:val="24"/>
        </w:rPr>
        <w:t xml:space="preserve"> identified the pathology that emerges when this competitive pressure is removed. The soft budget constraint (SBC) describes entities—originally socialist enterprises, later extended to subnational governments—that expect to be rescued from fiscal distress regardless of their performance. Vigneault (2005) formalized the extension: "the soft budget constraint problem would not arise if subnational governments did not depend on transfers from the central government." The IMF (2010) documented that SBC is more probable when more than 50% of subnational spending is financed from the central pool—a threshold exceeded by 19 of Argentina's 24 jurisdictions.</w:t>
      </w:r>
    </w:p>
    <w:p>
      <w:pPr>
        <w:spacing w:before="0" w:after="0" w:line="480" w:lineRule="exact"/>
        <w:ind w:firstLine="720"/>
        <w:jc w:val="both"/>
      </w:pPr>
      <w:r>
        <w:rPr>
          <w:rFonts w:ascii="Times New Roman" w:hAnsi="Times New Roman" w:eastAsia="Times New Roman"/>
          <w:b/>
          <w:i w:val="0"/>
          <w:sz w:val="24"/>
        </w:rPr>
        <w:t>Salmon (1987, 2006)</w:t>
      </w:r>
      <w:r>
        <w:rPr>
          <w:rFonts w:ascii="Times New Roman" w:hAnsi="Times New Roman" w:eastAsia="Times New Roman"/>
          <w:b w:val="0"/>
          <w:i w:val="0"/>
          <w:sz w:val="24"/>
        </w:rPr>
        <w:t xml:space="preserve"> formalized a second mechanism of fiscal accountability: yardstick competition. Even without physical mobility (Tiebout), voters can compare their government's performance with that of neighboring jurisdictions and punish underperformers electorally. This mechanism fails, however, when fiscal transfers obscure the relationship between taxation and public good provision. In provinces where 84–91% of revenue comes from national transfers (Formosa, Santiago del Estero, La Rioja), voters cannot meaningfully evaluate whether their governor manages resources well, because the resources are not </w:t>
      </w:r>
      <w:r>
        <w:rPr>
          <w:rFonts w:ascii="Times New Roman" w:hAnsi="Times New Roman" w:eastAsia="Times New Roman"/>
          <w:b w:val="0"/>
          <w:i/>
          <w:sz w:val="24"/>
        </w:rPr>
        <w:t>his</w:t>
      </w:r>
      <w:r>
        <w:rPr>
          <w:rFonts w:ascii="Times New Roman" w:hAnsi="Times New Roman" w:eastAsia="Times New Roman"/>
          <w:b w:val="0"/>
          <w:i w:val="0"/>
          <w:sz w:val="24"/>
        </w:rPr>
        <w:t xml:space="preserve"> to manage—they are allocated in Buenos Aires through political negotiation.</w:t>
      </w:r>
    </w:p>
    <w:p>
      <w:pPr>
        <w:spacing w:before="0" w:after="0" w:line="480" w:lineRule="exact"/>
        <w:ind w:firstLine="720"/>
        <w:jc w:val="both"/>
      </w:pPr>
      <w:r>
        <w:rPr>
          <w:rFonts w:ascii="Times New Roman" w:hAnsi="Times New Roman" w:eastAsia="Times New Roman"/>
          <w:b/>
          <w:i w:val="0"/>
          <w:sz w:val="24"/>
        </w:rPr>
        <w:t>Rodden (2006)</w:t>
      </w:r>
      <w:r>
        <w:rPr>
          <w:rFonts w:ascii="Times New Roman" w:hAnsi="Times New Roman" w:eastAsia="Times New Roman"/>
          <w:b w:val="0"/>
          <w:i w:val="0"/>
          <w:sz w:val="24"/>
        </w:rPr>
        <w:t xml:space="preserve"> synthesized these insights in </w:t>
      </w:r>
      <w:r>
        <w:rPr>
          <w:rFonts w:ascii="Times New Roman" w:hAnsi="Times New Roman" w:eastAsia="Times New Roman"/>
          <w:b w:val="0"/>
          <w:i/>
          <w:sz w:val="24"/>
        </w:rPr>
        <w:t>Hamilton's Paradox</w:t>
      </w:r>
      <w:r>
        <w:rPr>
          <w:rFonts w:ascii="Times New Roman" w:hAnsi="Times New Roman" w:eastAsia="Times New Roman"/>
          <w:b w:val="0"/>
          <w:i w:val="0"/>
          <w:sz w:val="24"/>
        </w:rPr>
        <w:t xml:space="preserve">, identifying two equilibria in federal fiscal systems: a </w:t>
      </w:r>
      <w:r>
        <w:rPr>
          <w:rFonts w:ascii="Times New Roman" w:hAnsi="Times New Roman" w:eastAsia="Times New Roman"/>
          <w:b w:val="0"/>
          <w:i/>
          <w:sz w:val="24"/>
        </w:rPr>
        <w:t>stable equilibrium</w:t>
      </w:r>
      <w:r>
        <w:rPr>
          <w:rFonts w:ascii="Times New Roman" w:hAnsi="Times New Roman" w:eastAsia="Times New Roman"/>
          <w:b w:val="0"/>
          <w:i w:val="0"/>
          <w:sz w:val="24"/>
        </w:rPr>
        <w:t xml:space="preserve"> where subnational governments self-finance and face market and electoral discipline, and a </w:t>
      </w:r>
      <w:r>
        <w:rPr>
          <w:rFonts w:ascii="Times New Roman" w:hAnsi="Times New Roman" w:eastAsia="Times New Roman"/>
          <w:b w:val="0"/>
          <w:i/>
          <w:sz w:val="24"/>
        </w:rPr>
        <w:t>dangerous equilibrium</w:t>
      </w:r>
      <w:r>
        <w:rPr>
          <w:rFonts w:ascii="Times New Roman" w:hAnsi="Times New Roman" w:eastAsia="Times New Roman"/>
          <w:b w:val="0"/>
          <w:i w:val="0"/>
          <w:sz w:val="24"/>
        </w:rPr>
        <w:t xml:space="preserve"> where the central government finances most subnational spending, cannot credibly commit to no-bailout policies, and thereby incentivizes overspending and institutional decay. The variable that separates the two equilibria—the proportion of own-source revenue to total revenue—is precisely what the FSPI measures.</w:t>
      </w:r>
    </w:p>
    <w:p>
      <w:pPr>
        <w:spacing w:before="0" w:after="0" w:line="480" w:lineRule="exact"/>
        <w:ind w:firstLine="720"/>
        <w:jc w:val="both"/>
      </w:pPr>
      <w:r>
        <w:rPr>
          <w:rFonts w:ascii="Times New Roman" w:hAnsi="Times New Roman" w:eastAsia="Times New Roman"/>
          <w:b/>
          <w:i w:val="0"/>
          <w:sz w:val="24"/>
        </w:rPr>
        <w:t>Scharpf (1988, 2005)</w:t>
      </w:r>
      <w:r>
        <w:rPr>
          <w:rFonts w:ascii="Times New Roman" w:hAnsi="Times New Roman" w:eastAsia="Times New Roman"/>
          <w:b w:val="0"/>
          <w:i w:val="0"/>
          <w:sz w:val="24"/>
        </w:rPr>
        <w:t xml:space="preserve"> identified the institutional mechanism that locks in the dangerous equilibrium: the </w:t>
      </w:r>
      <w:r>
        <w:rPr>
          <w:rFonts w:ascii="Times New Roman" w:hAnsi="Times New Roman" w:eastAsia="Times New Roman"/>
          <w:b w:val="0"/>
          <w:i/>
          <w:sz w:val="24"/>
        </w:rPr>
        <w:t>joint-decision trap</w:t>
      </w:r>
      <w:r>
        <w:rPr>
          <w:rFonts w:ascii="Times New Roman" w:hAnsi="Times New Roman" w:eastAsia="Times New Roman"/>
          <w:b w:val="0"/>
          <w:i w:val="0"/>
          <w:sz w:val="24"/>
        </w:rPr>
        <w:t xml:space="preserve"> (Politikverflechtungsfalle). In systems where reform requires agreement of both levels of government, the status quo defenders have a structural advantage: they need only block, while reformers must coordinate. Germany's Finanzausgleich exemplified this trap for fifteen years (1990–2006) before a partial reform (Föderalismusreform I) that Scharpf himself characterized as quantitatively extensive but substantively limited.</w:t>
      </w:r>
    </w:p>
    <w:p>
      <w:pPr>
        <w:spacing w:before="0" w:after="0" w:line="480" w:lineRule="exact"/>
        <w:ind w:firstLine="720"/>
        <w:jc w:val="both"/>
      </w:pPr>
      <w:r>
        <w:rPr>
          <w:rFonts w:ascii="Times New Roman" w:hAnsi="Times New Roman" w:eastAsia="Times New Roman"/>
          <w:b/>
          <w:i w:val="0"/>
          <w:sz w:val="24"/>
        </w:rPr>
        <w:t>Gervasoni (2010, 2018, 2023)</w:t>
      </w:r>
      <w:r>
        <w:rPr>
          <w:rFonts w:ascii="Times New Roman" w:hAnsi="Times New Roman" w:eastAsia="Times New Roman"/>
          <w:b w:val="0"/>
          <w:i w:val="0"/>
          <w:sz w:val="24"/>
        </w:rPr>
        <w:t xml:space="preserve"> provided the empirical link to subnational democracy. His "rentier theory of subnational regimes" demonstrated that Argentine provinces receiving disproportionate fiscal transfers exhibit lower democratic quality—measured by an original Subnational Democracy Index (SDI) combining electoral competitiveness, media plurality, institutional checks, and civil liberties. The mechanism Gervasoni identifies—fiscal rents fund patronage, which funds electoral dominance, which perpetuates fiscal dependence—is the causal chain that the FSPI formalizes as a selection-pressure framework.</w:t>
      </w:r>
    </w:p>
    <w:p>
      <w:pPr>
        <w:spacing w:before="360" w:after="160" w:line="480" w:lineRule="exact"/>
        <w:jc w:val="left"/>
      </w:pPr>
      <w:r>
        <w:rPr>
          <w:rFonts w:ascii="Times New Roman" w:hAnsi="Times New Roman" w:eastAsia="Times New Roman"/>
          <w:b/>
          <w:i w:val="0"/>
          <w:sz w:val="26"/>
        </w:rPr>
        <w:t>2.2 The Missing Synthesis</w:t>
      </w:r>
    </w:p>
    <w:p>
      <w:pPr>
        <w:spacing w:before="0" w:after="0" w:line="480" w:lineRule="exact"/>
        <w:ind w:firstLine="720"/>
        <w:jc w:val="both"/>
      </w:pPr>
      <w:r>
        <w:rPr>
          <w:rFonts w:ascii="Times New Roman" w:hAnsi="Times New Roman" w:eastAsia="Times New Roman"/>
          <w:b w:val="0"/>
          <w:i w:val="0"/>
          <w:sz w:val="24"/>
        </w:rPr>
        <w:t>Despite this convergence, no prior work has:</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Unified</w:t>
      </w:r>
      <w:r>
        <w:rPr>
          <w:rFonts w:ascii="Times New Roman" w:hAnsi="Times New Roman" w:eastAsia="Times New Roman"/>
          <w:b w:val="0"/>
          <w:i w:val="0"/>
          <w:sz w:val="24"/>
        </w:rPr>
        <w:t xml:space="preserve"> the fiscal competition literature (Tiebout–Salmon) with the subnational democracy literature (Gervasoni) under a single evolutionary framework.</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Formalized</w:t>
      </w:r>
      <w:r>
        <w:rPr>
          <w:rFonts w:ascii="Times New Roman" w:hAnsi="Times New Roman" w:eastAsia="Times New Roman"/>
          <w:b w:val="0"/>
          <w:i w:val="0"/>
          <w:sz w:val="24"/>
        </w:rPr>
        <w:t xml:space="preserve"> the connection between Gould &amp; Vrba's (1982) exaptation and Streeck &amp; Thelen's (2005) institutional conversion, despite their conceptual equivalence—both describe the phenomenon of a structure co-opted for a function distinct from its origin.</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Applied</w:t>
      </w:r>
      <w:r>
        <w:rPr>
          <w:rFonts w:ascii="Times New Roman" w:hAnsi="Times New Roman" w:eastAsia="Times New Roman"/>
          <w:b w:val="0"/>
          <w:i w:val="0"/>
          <w:sz w:val="24"/>
        </w:rPr>
        <w:t xml:space="preserve"> Baumgartner &amp; Jones's (1993) punctuated equilibrium theory to cross-national comparison of fiscal reform events, identifying universal preconditions for punctuation.</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Connected</w:t>
      </w:r>
      <w:r>
        <w:rPr>
          <w:rFonts w:ascii="Times New Roman" w:hAnsi="Times New Roman" w:eastAsia="Times New Roman"/>
          <w:b w:val="0"/>
          <w:i w:val="0"/>
          <w:sz w:val="24"/>
        </w:rPr>
        <w:t xml:space="preserve"> the judicial dimension—the Supreme Court's role as a micro-level adaptive system operating within a macro-level frozen structure—to the broader dynamics of institutional stasis.</w:t>
      </w:r>
    </w:p>
    <w:p>
      <w:pPr>
        <w:spacing w:before="0" w:after="0" w:line="480" w:lineRule="exact"/>
        <w:ind w:firstLine="720"/>
        <w:jc w:val="both"/>
      </w:pPr>
      <w:r>
        <w:rPr>
          <w:rFonts w:ascii="Times New Roman" w:hAnsi="Times New Roman" w:eastAsia="Times New Roman"/>
          <w:b w:val="0"/>
          <w:i w:val="0"/>
          <w:sz w:val="24"/>
        </w:rPr>
        <w:t xml:space="preserve">The FSPI framework integrates these four dimensions under a single theoretical architecture, positioning Argentina's coparticipación as a case of </w:t>
      </w:r>
      <w:r>
        <w:rPr>
          <w:rFonts w:ascii="Times New Roman" w:hAnsi="Times New Roman" w:eastAsia="Times New Roman"/>
          <w:b w:val="0"/>
          <w:i/>
          <w:sz w:val="24"/>
        </w:rPr>
        <w:t>subsidized stasis</w:t>
      </w:r>
      <w:r>
        <w:rPr>
          <w:rFonts w:ascii="Times New Roman" w:hAnsi="Times New Roman" w:eastAsia="Times New Roman"/>
          <w:b w:val="0"/>
          <w:i w:val="0"/>
          <w:sz w:val="24"/>
        </w:rPr>
        <w:t>: an extended phenotype (Lerer, 2025a) that persists not because it is efficient but because the elimination of selection pressure has rendered it evolutionarily stable.</w:t>
      </w:r>
    </w:p>
    <w:p>
      <w:pPr>
        <w:spacing w:before="360" w:after="160" w:line="480" w:lineRule="exact"/>
        <w:jc w:val="left"/>
      </w:pPr>
      <w:r>
        <w:rPr>
          <w:rFonts w:ascii="Times New Roman" w:hAnsi="Times New Roman" w:eastAsia="Times New Roman"/>
          <w:b/>
          <w:i w:val="0"/>
          <w:sz w:val="26"/>
        </w:rPr>
        <w:t>2.3 From Biology to Institutions: Conceptual Mapping</w:t>
      </w:r>
    </w:p>
    <w:p>
      <w:pPr>
        <w:spacing w:before="0" w:after="0" w:line="480" w:lineRule="exact"/>
        <w:ind w:firstLine="720"/>
        <w:jc w:val="both"/>
      </w:pPr>
      <w:r>
        <w:rPr>
          <w:rFonts w:ascii="Times New Roman" w:hAnsi="Times New Roman" w:eastAsia="Times New Roman"/>
          <w:b w:val="0"/>
          <w:i w:val="0"/>
          <w:sz w:val="24"/>
        </w:rPr>
        <w:t>The paper employs evolutionary concepts not as metaphors but as analytical tools, following Steinmo's (2008) "Evolutionary Institutionalism" program, which argues that institutions "literally evolve" as instances of Generalized Darwinism (Hodgson &amp; Knudsen, 2010). The mapping is as follows: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val="clear"/>
          </w:tcPr>
          <w:p>
            <w:pPr>
              <w:spacing w:before="0" w:after="0" w:line="280" w:lineRule="exact"/>
              <w:jc w:val="center"/>
            </w:pPr>
            <w:r/>
            <w:r>
              <w:rPr>
                <w:rFonts w:ascii="Times New Roman" w:hAnsi="Times New Roman" w:eastAsia="Times New Roman"/>
                <w:b/>
                <w:i w:val="0"/>
                <w:sz w:val="20"/>
              </w:rPr>
              <w:t>Biological Concept</w:t>
            </w:r>
          </w:p>
        </w:tc>
        <w:tc>
          <w:tcPr>
            <w:tcW w:type="dxa" w:w="3120"/>
            <w:shd w:fill="D9E2F3" w:val="clear"/>
          </w:tcPr>
          <w:p>
            <w:pPr>
              <w:spacing w:before="0" w:after="0" w:line="280" w:lineRule="exact"/>
              <w:jc w:val="center"/>
            </w:pPr>
            <w:r/>
            <w:r>
              <w:rPr>
                <w:rFonts w:ascii="Times New Roman" w:hAnsi="Times New Roman" w:eastAsia="Times New Roman"/>
                <w:b/>
                <w:i w:val="0"/>
                <w:sz w:val="20"/>
              </w:rPr>
              <w:t>Institutional Analog</w:t>
            </w:r>
          </w:p>
        </w:tc>
        <w:tc>
          <w:tcPr>
            <w:tcW w:type="dxa" w:w="3120"/>
            <w:shd w:fill="D9E2F3" w:val="clear"/>
          </w:tcPr>
          <w:p>
            <w:pPr>
              <w:spacing w:before="0" w:after="0" w:line="280" w:lineRule="exact"/>
              <w:jc w:val="center"/>
            </w:pPr>
            <w:r/>
            <w:r>
              <w:rPr>
                <w:rFonts w:ascii="Times New Roman" w:hAnsi="Times New Roman" w:eastAsia="Times New Roman"/>
                <w:b/>
                <w:i w:val="0"/>
                <w:sz w:val="20"/>
              </w:rPr>
              <w:t>Application to Argentine Coparticipación</w:t>
            </w:r>
          </w:p>
        </w:tc>
      </w:tr>
      <w:tr>
        <w:tc>
          <w:tcPr>
            <w:tcW w:type="dxa" w:w="3120"/>
          </w:tcPr>
          <w:p>
            <w:pPr>
              <w:spacing w:before="0" w:after="0" w:line="280" w:lineRule="exact"/>
              <w:jc w:val="center"/>
            </w:pPr>
            <w:r/>
            <w:r>
              <w:rPr>
                <w:rFonts w:ascii="Times New Roman" w:hAnsi="Times New Roman" w:eastAsia="Times New Roman"/>
                <w:b w:val="0"/>
                <w:i w:val="0"/>
                <w:sz w:val="20"/>
              </w:rPr>
              <w:t>Selection pressure</w:t>
            </w:r>
          </w:p>
        </w:tc>
        <w:tc>
          <w:tcPr>
            <w:tcW w:type="dxa" w:w="3120"/>
          </w:tcPr>
          <w:p>
            <w:pPr>
              <w:spacing w:before="0" w:after="0" w:line="280" w:lineRule="exact"/>
              <w:jc w:val="center"/>
            </w:pPr>
            <w:r/>
            <w:r>
              <w:rPr>
                <w:rFonts w:ascii="Times New Roman" w:hAnsi="Times New Roman" w:eastAsia="Times New Roman"/>
                <w:b w:val="0"/>
                <w:i w:val="0"/>
                <w:sz w:val="20"/>
              </w:rPr>
              <w:t>Fiscal competition between jurisdictions</w:t>
            </w:r>
          </w:p>
        </w:tc>
        <w:tc>
          <w:tcPr>
            <w:tcW w:type="dxa" w:w="3120"/>
          </w:tcPr>
          <w:p>
            <w:pPr>
              <w:spacing w:before="0" w:after="0" w:line="280" w:lineRule="exact"/>
              <w:jc w:val="center"/>
            </w:pPr>
            <w:r/>
            <w:r>
              <w:rPr>
                <w:rFonts w:ascii="Times New Roman" w:hAnsi="Times New Roman" w:eastAsia="Times New Roman"/>
                <w:b w:val="0"/>
                <w:i w:val="0"/>
                <w:sz w:val="20"/>
              </w:rPr>
              <w:t>FSPI measures the intensity of this pressure</w:t>
            </w:r>
          </w:p>
        </w:tc>
      </w:tr>
      <w:tr>
        <w:tc>
          <w:tcPr>
            <w:tcW w:type="dxa" w:w="3120"/>
          </w:tcPr>
          <w:p>
            <w:pPr>
              <w:spacing w:before="0" w:after="0" w:line="280" w:lineRule="exact"/>
              <w:jc w:val="center"/>
            </w:pPr>
            <w:r/>
            <w:r>
              <w:rPr>
                <w:rFonts w:ascii="Times New Roman" w:hAnsi="Times New Roman" w:eastAsia="Times New Roman"/>
                <w:b w:val="0"/>
                <w:i w:val="0"/>
                <w:sz w:val="20"/>
              </w:rPr>
              <w:t>Vestigial organ</w:t>
            </w:r>
          </w:p>
        </w:tc>
        <w:tc>
          <w:tcPr>
            <w:tcW w:type="dxa" w:w="3120"/>
          </w:tcPr>
          <w:p>
            <w:pPr>
              <w:spacing w:before="0" w:after="0" w:line="280" w:lineRule="exact"/>
              <w:jc w:val="center"/>
            </w:pPr>
            <w:r/>
            <w:r>
              <w:rPr>
                <w:rFonts w:ascii="Times New Roman" w:hAnsi="Times New Roman" w:eastAsia="Times New Roman"/>
                <w:b w:val="0"/>
                <w:i w:val="0"/>
                <w:sz w:val="20"/>
              </w:rPr>
              <w:t>Institutional capacity that atrophies under relaxed selection</w:t>
            </w:r>
          </w:p>
        </w:tc>
        <w:tc>
          <w:tcPr>
            <w:tcW w:type="dxa" w:w="3120"/>
          </w:tcPr>
          <w:p>
            <w:pPr>
              <w:spacing w:before="0" w:after="0" w:line="280" w:lineRule="exact"/>
              <w:jc w:val="center"/>
            </w:pPr>
            <w:r/>
            <w:r>
              <w:rPr>
                <w:rFonts w:ascii="Times New Roman" w:hAnsi="Times New Roman" w:eastAsia="Times New Roman"/>
                <w:b w:val="0"/>
                <w:i w:val="0"/>
                <w:sz w:val="20"/>
              </w:rPr>
              <w:t>Provincial capacity for own-source revenue generation</w:t>
            </w:r>
          </w:p>
        </w:tc>
      </w:tr>
      <w:tr>
        <w:tc>
          <w:tcPr>
            <w:tcW w:type="dxa" w:w="3120"/>
          </w:tcPr>
          <w:p>
            <w:pPr>
              <w:spacing w:before="0" w:after="0" w:line="280" w:lineRule="exact"/>
              <w:jc w:val="center"/>
            </w:pPr>
            <w:r/>
            <w:r>
              <w:rPr>
                <w:rFonts w:ascii="Times New Roman" w:hAnsi="Times New Roman" w:eastAsia="Times New Roman"/>
                <w:b w:val="0"/>
                <w:i w:val="0"/>
                <w:sz w:val="20"/>
              </w:rPr>
              <w:t>Exaptation (Gould &amp; Vrba)</w:t>
            </w:r>
          </w:p>
        </w:tc>
        <w:tc>
          <w:tcPr>
            <w:tcW w:type="dxa" w:w="3120"/>
          </w:tcPr>
          <w:p>
            <w:pPr>
              <w:spacing w:before="0" w:after="0" w:line="280" w:lineRule="exact"/>
              <w:jc w:val="center"/>
            </w:pPr>
            <w:r/>
            <w:r>
              <w:rPr>
                <w:rFonts w:ascii="Times New Roman" w:hAnsi="Times New Roman" w:eastAsia="Times New Roman"/>
                <w:b w:val="0"/>
                <w:i w:val="0"/>
                <w:sz w:val="20"/>
              </w:rPr>
              <w:t>Institution co-opted for function other than original design</w:t>
            </w:r>
          </w:p>
        </w:tc>
        <w:tc>
          <w:tcPr>
            <w:tcW w:type="dxa" w:w="3120"/>
          </w:tcPr>
          <w:p>
            <w:pPr>
              <w:spacing w:before="0" w:after="0" w:line="280" w:lineRule="exact"/>
              <w:jc w:val="center"/>
            </w:pPr>
            <w:r/>
            <w:r>
              <w:rPr>
                <w:rFonts w:ascii="Times New Roman" w:hAnsi="Times New Roman" w:eastAsia="Times New Roman"/>
                <w:b w:val="0"/>
                <w:i w:val="0"/>
                <w:sz w:val="20"/>
              </w:rPr>
              <w:t>Coparticipación: equalization → political control</w:t>
            </w:r>
          </w:p>
        </w:tc>
      </w:tr>
      <w:tr>
        <w:tc>
          <w:tcPr>
            <w:tcW w:type="dxa" w:w="3120"/>
          </w:tcPr>
          <w:p>
            <w:pPr>
              <w:spacing w:before="0" w:after="0" w:line="280" w:lineRule="exact"/>
              <w:jc w:val="center"/>
            </w:pPr>
            <w:r/>
            <w:r>
              <w:rPr>
                <w:rFonts w:ascii="Times New Roman" w:hAnsi="Times New Roman" w:eastAsia="Times New Roman"/>
                <w:b w:val="0"/>
                <w:i w:val="0"/>
                <w:sz w:val="20"/>
              </w:rPr>
              <w:t>Punctuated equilibrium (Gould &amp; Eldredge)</w:t>
            </w:r>
          </w:p>
        </w:tc>
        <w:tc>
          <w:tcPr>
            <w:tcW w:type="dxa" w:w="3120"/>
          </w:tcPr>
          <w:p>
            <w:pPr>
              <w:spacing w:before="0" w:after="0" w:line="280" w:lineRule="exact"/>
              <w:jc w:val="center"/>
            </w:pPr>
            <w:r/>
            <w:r>
              <w:rPr>
                <w:rFonts w:ascii="Times New Roman" w:hAnsi="Times New Roman" w:eastAsia="Times New Roman"/>
                <w:b w:val="0"/>
                <w:i w:val="0"/>
                <w:sz w:val="20"/>
              </w:rPr>
              <w:t>Long stasis interrupted by rapid reform</w:t>
            </w:r>
          </w:p>
        </w:tc>
        <w:tc>
          <w:tcPr>
            <w:tcW w:type="dxa" w:w="3120"/>
          </w:tcPr>
          <w:p>
            <w:pPr>
              <w:spacing w:before="0" w:after="0" w:line="280" w:lineRule="exact"/>
              <w:jc w:val="center"/>
            </w:pPr>
            <w:r/>
            <w:r>
              <w:rPr>
                <w:rFonts w:ascii="Times New Roman" w:hAnsi="Times New Roman" w:eastAsia="Times New Roman"/>
                <w:b w:val="0"/>
                <w:i w:val="0"/>
                <w:sz w:val="20"/>
              </w:rPr>
              <w:t>30 years of DT6 non-compliance without punctuation</w:t>
            </w:r>
          </w:p>
        </w:tc>
      </w:tr>
      <w:tr>
        <w:tc>
          <w:tcPr>
            <w:tcW w:type="dxa" w:w="3120"/>
          </w:tcPr>
          <w:p>
            <w:pPr>
              <w:spacing w:before="0" w:after="0" w:line="280" w:lineRule="exact"/>
              <w:jc w:val="center"/>
            </w:pPr>
            <w:r/>
            <w:r>
              <w:rPr>
                <w:rFonts w:ascii="Times New Roman" w:hAnsi="Times New Roman" w:eastAsia="Times New Roman"/>
                <w:b w:val="0"/>
                <w:i w:val="0"/>
                <w:sz w:val="20"/>
              </w:rPr>
              <w:t>Between-group selection</w:t>
            </w:r>
          </w:p>
        </w:tc>
        <w:tc>
          <w:tcPr>
            <w:tcW w:type="dxa" w:w="3120"/>
          </w:tcPr>
          <w:p>
            <w:pPr>
              <w:spacing w:before="0" w:after="0" w:line="280" w:lineRule="exact"/>
              <w:jc w:val="center"/>
            </w:pPr>
            <w:r/>
            <w:r>
              <w:rPr>
                <w:rFonts w:ascii="Times New Roman" w:hAnsi="Times New Roman" w:eastAsia="Times New Roman"/>
                <w:b w:val="0"/>
                <w:i w:val="0"/>
                <w:sz w:val="20"/>
              </w:rPr>
              <w:t>Competition between jurisdictions driving institutional quality</w:t>
            </w:r>
          </w:p>
        </w:tc>
        <w:tc>
          <w:tcPr>
            <w:tcW w:type="dxa" w:w="3120"/>
          </w:tcPr>
          <w:p>
            <w:pPr>
              <w:spacing w:before="0" w:after="0" w:line="280" w:lineRule="exact"/>
              <w:jc w:val="center"/>
            </w:pPr>
            <w:r/>
            <w:r>
              <w:rPr>
                <w:rFonts w:ascii="Times New Roman" w:hAnsi="Times New Roman" w:eastAsia="Times New Roman"/>
                <w:b w:val="0"/>
                <w:i w:val="0"/>
                <w:sz w:val="20"/>
              </w:rPr>
              <w:t>Eliminated by unconditional transfers</w:t>
            </w:r>
          </w:p>
        </w:tc>
      </w:tr>
      <w:tr>
        <w:tc>
          <w:tcPr>
            <w:tcW w:type="dxa" w:w="3120"/>
          </w:tcPr>
          <w:p>
            <w:pPr>
              <w:spacing w:before="0" w:after="0" w:line="280" w:lineRule="exact"/>
              <w:jc w:val="center"/>
            </w:pPr>
            <w:r/>
            <w:r>
              <w:rPr>
                <w:rFonts w:ascii="Times New Roman" w:hAnsi="Times New Roman" w:eastAsia="Times New Roman"/>
                <w:b w:val="0"/>
                <w:i w:val="0"/>
                <w:sz w:val="20"/>
              </w:rPr>
              <w:t>Fitness landscape</w:t>
            </w:r>
          </w:p>
        </w:tc>
        <w:tc>
          <w:tcPr>
            <w:tcW w:type="dxa" w:w="3120"/>
          </w:tcPr>
          <w:p>
            <w:pPr>
              <w:spacing w:before="0" w:after="0" w:line="280" w:lineRule="exact"/>
              <w:jc w:val="center"/>
            </w:pPr>
            <w:r/>
            <w:r>
              <w:rPr>
                <w:rFonts w:ascii="Times New Roman" w:hAnsi="Times New Roman" w:eastAsia="Times New Roman"/>
                <w:b w:val="0"/>
                <w:i w:val="0"/>
                <w:sz w:val="20"/>
              </w:rPr>
              <w:t>Reform probability space</w:t>
            </w:r>
          </w:p>
        </w:tc>
        <w:tc>
          <w:tcPr>
            <w:tcW w:type="dxa" w:w="3120"/>
          </w:tcPr>
          <w:p>
            <w:pPr>
              <w:spacing w:before="0" w:after="0" w:line="280" w:lineRule="exact"/>
              <w:jc w:val="center"/>
            </w:pPr>
            <w:r/>
            <w:r>
              <w:rPr>
                <w:rFonts w:ascii="Times New Roman" w:hAnsi="Times New Roman" w:eastAsia="Times New Roman"/>
                <w:b w:val="0"/>
                <w:i w:val="0"/>
                <w:sz w:val="20"/>
              </w:rPr>
              <w:t>CLI defines the height of barriers; shock magnitude defines ability to cross them</w:t>
            </w:r>
          </w:p>
        </w:tc>
      </w:tr>
    </w:tbl>
    <w:p>
      <w:pPr>
        <w:spacing w:before="0" w:after="120" w:line="120" w:lineRule="exact"/>
      </w:pPr>
    </w:p>
    <w:p>
      <w:pPr>
        <w:spacing w:before="0" w:after="0" w:line="480" w:lineRule="exact"/>
        <w:ind w:firstLine="720"/>
        <w:jc w:val="both"/>
      </w:pPr>
      <w:r>
        <w:rPr>
          <w:rFonts w:ascii="Times New Roman" w:hAnsi="Times New Roman" w:eastAsia="Times New Roman"/>
          <w:b w:val="0"/>
          <w:i w:val="0"/>
          <w:sz w:val="24"/>
        </w:rPr>
        <w:t>This is not mere analogy. The causal structure is homologous: in both biology and institutional evolution, the removal of selection pressure produces predictable degradation of unused capacities. The predictions are testable: if the FSPI framework is correct, provinces with lower fiscal autonomy should exhibit (a) lower democratic quality, (b) higher public employment ratios, (c) higher incumbent reelection rates, and (d) lower private sector development. All four predictions are confirmed in Section 4.</w:t>
      </w:r>
    </w:p>
    <w:p>
      <w:pPr>
        <w:spacing w:before="480" w:after="240" w:line="480" w:lineRule="exact"/>
        <w:jc w:val="left"/>
      </w:pPr>
      <w:r>
        <w:rPr>
          <w:rFonts w:ascii="Times New Roman" w:hAnsi="Times New Roman" w:eastAsia="Times New Roman"/>
          <w:b/>
          <w:i w:val="0"/>
          <w:sz w:val="28"/>
        </w:rPr>
        <w:t>3. METRICS: FSPI AND CLI</w:t>
      </w:r>
    </w:p>
    <w:p>
      <w:pPr>
        <w:spacing w:before="360" w:after="160" w:line="480" w:lineRule="exact"/>
        <w:jc w:val="left"/>
      </w:pPr>
      <w:r>
        <w:rPr>
          <w:rFonts w:ascii="Times New Roman" w:hAnsi="Times New Roman" w:eastAsia="Times New Roman"/>
          <w:b/>
          <w:i w:val="0"/>
          <w:sz w:val="26"/>
        </w:rPr>
        <w:t>3.1 Fiscal Selection Pressure Index (FSPI)</w:t>
      </w:r>
    </w:p>
    <w:p>
      <w:pPr>
        <w:spacing w:before="0" w:after="0" w:line="480" w:lineRule="exact"/>
        <w:ind w:firstLine="720"/>
        <w:jc w:val="both"/>
      </w:pPr>
      <w:r>
        <w:rPr>
          <w:rFonts w:ascii="Times New Roman" w:hAnsi="Times New Roman" w:eastAsia="Times New Roman"/>
          <w:b/>
          <w:i w:val="0"/>
          <w:sz w:val="24"/>
        </w:rPr>
        <w:t>Definition.</w:t>
      </w:r>
      <w:r>
        <w:rPr>
          <w:rFonts w:ascii="Times New Roman" w:hAnsi="Times New Roman" w:eastAsia="Times New Roman"/>
          <w:b w:val="0"/>
          <w:i w:val="0"/>
          <w:sz w:val="24"/>
        </w:rPr>
        <w:t xml:space="preserve"> The Fiscal Selection Pressure Index for jurisdiction </w:t>
      </w:r>
      <w:r>
        <w:rPr>
          <w:rFonts w:ascii="Times New Roman" w:hAnsi="Times New Roman" w:eastAsia="Times New Roman"/>
          <w:b w:val="0"/>
          <w:i/>
          <w:sz w:val="24"/>
        </w:rPr>
        <w:t>i</w:t>
      </w:r>
      <w:r>
        <w:rPr>
          <w:rFonts w:ascii="Times New Roman" w:hAnsi="Times New Roman" w:eastAsia="Times New Roman"/>
          <w:b w:val="0"/>
          <w:i w:val="0"/>
          <w:sz w:val="24"/>
        </w:rPr>
        <w:t xml:space="preserve"> is:</w:t>
      </w:r>
    </w:p>
    <w:p>
      <w:pPr>
        <w:spacing w:before="120" w:after="120" w:line="360" w:lineRule="exact"/>
        <w:jc w:val="center"/>
      </w:pPr>
      <w:r>
        <w:rPr>
          <w:rFonts w:ascii="Times New Roman" w:hAnsi="Times New Roman" w:eastAsia="Times New Roman"/>
          <w:b w:val="0"/>
          <w:i/>
          <w:sz w:val="22"/>
        </w:rPr>
        <w:t>FSPI_i = 1 - (T_i / R_i)</w:t>
      </w:r>
    </w:p>
    <w:p>
      <w:pPr>
        <w:spacing w:before="0" w:after="0" w:line="480" w:lineRule="exact"/>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T_i</w:t>
      </w:r>
      <w:r>
        <w:rPr>
          <w:rFonts w:ascii="Times New Roman" w:hAnsi="Times New Roman" w:eastAsia="Times New Roman"/>
          <w:b w:val="0"/>
          <w:i w:val="0"/>
          <w:sz w:val="24"/>
        </w:rPr>
        <w:t xml:space="preserve"> is total intergovernmental transfers received by jurisdiction </w:t>
      </w:r>
      <w:r>
        <w:rPr>
          <w:rFonts w:ascii="Times New Roman" w:hAnsi="Times New Roman" w:eastAsia="Times New Roman"/>
          <w:b w:val="0"/>
          <w:i/>
          <w:sz w:val="24"/>
        </w:rPr>
        <w:t>i</w:t>
      </w:r>
      <w:r>
        <w:rPr>
          <w:rFonts w:ascii="Times New Roman" w:hAnsi="Times New Roman" w:eastAsia="Times New Roman"/>
          <w:b w:val="0"/>
          <w:i w:val="0"/>
          <w:sz w:val="24"/>
        </w:rPr>
        <w:t xml:space="preserve"> and </w:t>
      </w:r>
      <w:r>
        <w:rPr>
          <w:rFonts w:ascii="Times New Roman" w:hAnsi="Times New Roman" w:eastAsia="Times New Roman"/>
          <w:b w:val="0"/>
          <w:i/>
          <w:sz w:val="24"/>
        </w:rPr>
        <w:t>R_i</w:t>
      </w:r>
      <w:r>
        <w:rPr>
          <w:rFonts w:ascii="Times New Roman" w:hAnsi="Times New Roman" w:eastAsia="Times New Roman"/>
          <w:b w:val="0"/>
          <w:i w:val="0"/>
          <w:sz w:val="24"/>
        </w:rPr>
        <w:t xml:space="preserve"> is total revenue of jurisdiction </w:t>
      </w:r>
      <w:r>
        <w:rPr>
          <w:rFonts w:ascii="Times New Roman" w:hAnsi="Times New Roman" w:eastAsia="Times New Roman"/>
          <w:b w:val="0"/>
          <w:i/>
          <w:sz w:val="24"/>
        </w:rPr>
        <w:t>i</w:t>
      </w:r>
      <w:r>
        <w:rPr>
          <w:rFonts w:ascii="Times New Roman" w:hAnsi="Times New Roman" w:eastAsia="Times New Roman"/>
          <w:b w:val="0"/>
          <w:i w:val="0"/>
          <w:sz w:val="24"/>
        </w:rPr>
        <w:t>.</w:t>
      </w:r>
    </w:p>
    <w:p>
      <w:pPr>
        <w:spacing w:before="0" w:after="0" w:line="480" w:lineRule="exact"/>
        <w:ind w:firstLine="720"/>
        <w:jc w:val="both"/>
      </w:pPr>
      <w:r>
        <w:rPr>
          <w:rFonts w:ascii="Times New Roman" w:hAnsi="Times New Roman" w:eastAsia="Times New Roman"/>
          <w:b w:val="0"/>
          <w:i w:val="0"/>
          <w:sz w:val="24"/>
        </w:rPr>
        <w:t>FSPI ranges from 0 (fully dependent on transfers, zero selection pressure) to 1 (fully self-financed, maximum selection pressure). A jurisdiction with FSPI = 0 faces no fiscal consequence from misgovernance: its revenue stream is independent of its economic performance, its citizens' tax compliance, or its institutional quality. A jurisdiction with FSPI = 1 faces maximum consequences: if it governs poorly, its tax base erodes, revenue falls, and the government faces fiscal crisis.</w:t>
      </w:r>
    </w:p>
    <w:p>
      <w:pPr>
        <w:spacing w:before="0" w:after="0" w:line="480" w:lineRule="exact"/>
        <w:ind w:firstLine="720"/>
        <w:jc w:val="both"/>
      </w:pPr>
      <w:r>
        <w:rPr>
          <w:rFonts w:ascii="Times New Roman" w:hAnsi="Times New Roman" w:eastAsia="Times New Roman"/>
          <w:b/>
          <w:i w:val="0"/>
          <w:sz w:val="24"/>
        </w:rPr>
        <w:t>Operationalization.</w:t>
      </w:r>
      <w:r>
        <w:rPr>
          <w:rFonts w:ascii="Times New Roman" w:hAnsi="Times New Roman" w:eastAsia="Times New Roman"/>
          <w:b w:val="0"/>
          <w:i w:val="0"/>
          <w:sz w:val="24"/>
        </w:rPr>
        <w:t xml:space="preserve"> For Argentina's 24 jurisdictions, FSPI is calculated using data from the Dirección Nacional de Asuntos Provinciales (DNAP), the Ministerio de Economía, and AFIP. Transfer data include coparticipación automática (Ley 23.548 coefficients), leyes especiales, ATN, and transferencias no automáticas. Own-source revenue includes Ingresos Brutos, Inmobiliario, Automotor, Sellos, and other provincial taxes.</w:t>
      </w:r>
    </w:p>
    <w:p>
      <w:pPr>
        <w:spacing w:before="0" w:after="0" w:line="480" w:lineRule="exact"/>
        <w:ind w:firstLine="720"/>
        <w:jc w:val="both"/>
      </w:pPr>
      <w:r>
        <w:rPr>
          <w:rFonts w:ascii="Times New Roman" w:hAnsi="Times New Roman" w:eastAsia="Times New Roman"/>
          <w:b w:val="0"/>
          <w:i w:val="0"/>
          <w:sz w:val="24"/>
        </w:rPr>
        <w:t>Table 1 presents FSPI values for selected jurisdictions: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val="clear"/>
          </w:tcPr>
          <w:p>
            <w:pPr>
              <w:spacing w:before="0" w:after="0" w:line="280" w:lineRule="exact"/>
              <w:jc w:val="center"/>
            </w:pPr>
            <w:r/>
            <w:r>
              <w:rPr>
                <w:rFonts w:ascii="Times New Roman" w:hAnsi="Times New Roman" w:eastAsia="Times New Roman"/>
                <w:b/>
                <w:i w:val="0"/>
                <w:sz w:val="20"/>
              </w:rPr>
              <w:t>Province</w:t>
            </w:r>
          </w:p>
        </w:tc>
        <w:tc>
          <w:tcPr>
            <w:tcW w:type="dxa" w:w="1560"/>
            <w:shd w:fill="D9E2F3" w:val="clear"/>
          </w:tcPr>
          <w:p>
            <w:pPr>
              <w:spacing w:before="0" w:after="0" w:line="280" w:lineRule="exact"/>
              <w:jc w:val="center"/>
            </w:pPr>
            <w:r/>
            <w:r>
              <w:rPr>
                <w:rFonts w:ascii="Times New Roman" w:hAnsi="Times New Roman" w:eastAsia="Times New Roman"/>
                <w:b/>
                <w:i w:val="0"/>
                <w:sz w:val="20"/>
              </w:rPr>
              <w:t>FSPI</w:t>
            </w:r>
          </w:p>
        </w:tc>
        <w:tc>
          <w:tcPr>
            <w:tcW w:type="dxa" w:w="1560"/>
            <w:shd w:fill="D9E2F3" w:val="clear"/>
          </w:tcPr>
          <w:p>
            <w:pPr>
              <w:spacing w:before="0" w:after="0" w:line="280" w:lineRule="exact"/>
              <w:jc w:val="center"/>
            </w:pPr>
            <w:r/>
            <w:r>
              <w:rPr>
                <w:rFonts w:ascii="Times New Roman" w:hAnsi="Times New Roman" w:eastAsia="Times New Roman"/>
                <w:b/>
                <w:i w:val="0"/>
                <w:sz w:val="20"/>
              </w:rPr>
              <w:t>Transfers/Revenue</w:t>
            </w:r>
          </w:p>
        </w:tc>
        <w:tc>
          <w:tcPr>
            <w:tcW w:type="dxa" w:w="1560"/>
            <w:shd w:fill="D9E2F3" w:val="clear"/>
          </w:tcPr>
          <w:p>
            <w:pPr>
              <w:spacing w:before="0" w:after="0" w:line="280" w:lineRule="exact"/>
              <w:jc w:val="center"/>
            </w:pPr>
            <w:r/>
            <w:r>
              <w:rPr>
                <w:rFonts w:ascii="Times New Roman" w:hAnsi="Times New Roman" w:eastAsia="Times New Roman"/>
                <w:b/>
                <w:i w:val="0"/>
                <w:sz w:val="20"/>
              </w:rPr>
              <w:t>Dem. Quality</w:t>
            </w:r>
          </w:p>
        </w:tc>
        <w:tc>
          <w:tcPr>
            <w:tcW w:type="dxa" w:w="1560"/>
            <w:shd w:fill="D9E2F3" w:val="clear"/>
          </w:tcPr>
          <w:p>
            <w:pPr>
              <w:spacing w:before="0" w:after="0" w:line="280" w:lineRule="exact"/>
              <w:jc w:val="center"/>
            </w:pPr>
            <w:r/>
            <w:r>
              <w:rPr>
                <w:rFonts w:ascii="Times New Roman" w:hAnsi="Times New Roman" w:eastAsia="Times New Roman"/>
                <w:b/>
                <w:i w:val="0"/>
                <w:sz w:val="20"/>
              </w:rPr>
              <w:t>Reelection Rate</w:t>
            </w:r>
          </w:p>
        </w:tc>
        <w:tc>
          <w:tcPr>
            <w:tcW w:type="dxa" w:w="1560"/>
            <w:shd w:fill="D9E2F3" w:val="clear"/>
          </w:tcPr>
          <w:p>
            <w:pPr>
              <w:spacing w:before="0" w:after="0" w:line="280" w:lineRule="exact"/>
              <w:jc w:val="center"/>
            </w:pPr>
            <w:r/>
            <w:r>
              <w:rPr>
                <w:rFonts w:ascii="Times New Roman" w:hAnsi="Times New Roman" w:eastAsia="Times New Roman"/>
                <w:b/>
                <w:i w:val="0"/>
                <w:sz w:val="20"/>
              </w:rPr>
              <w:t>Public Emp./1000</w:t>
            </w:r>
          </w:p>
        </w:tc>
      </w:tr>
      <w:tr>
        <w:tc>
          <w:tcPr>
            <w:tcW w:type="dxa" w:w="1560"/>
          </w:tcPr>
          <w:p>
            <w:pPr>
              <w:spacing w:before="0" w:after="0" w:line="280" w:lineRule="exact"/>
              <w:jc w:val="center"/>
            </w:pPr>
            <w:r/>
            <w:r>
              <w:rPr>
                <w:rFonts w:ascii="Times New Roman" w:hAnsi="Times New Roman" w:eastAsia="Times New Roman"/>
                <w:b w:val="0"/>
                <w:i w:val="0"/>
                <w:sz w:val="20"/>
              </w:rPr>
              <w:t>CABA</w:t>
            </w:r>
          </w:p>
        </w:tc>
        <w:tc>
          <w:tcPr>
            <w:tcW w:type="dxa" w:w="1560"/>
          </w:tcPr>
          <w:p>
            <w:pPr>
              <w:spacing w:before="0" w:after="0" w:line="280" w:lineRule="exact"/>
              <w:jc w:val="center"/>
            </w:pPr>
            <w:r/>
            <w:r>
              <w:rPr>
                <w:rFonts w:ascii="Times New Roman" w:hAnsi="Times New Roman" w:eastAsia="Times New Roman"/>
                <w:b w:val="0"/>
                <w:i w:val="0"/>
                <w:sz w:val="20"/>
              </w:rPr>
              <w:t>0.93</w:t>
            </w:r>
          </w:p>
        </w:tc>
        <w:tc>
          <w:tcPr>
            <w:tcW w:type="dxa" w:w="1560"/>
          </w:tcPr>
          <w:p>
            <w:pPr>
              <w:spacing w:before="0" w:after="0" w:line="280" w:lineRule="exact"/>
              <w:jc w:val="center"/>
            </w:pPr>
            <w:r/>
            <w:r>
              <w:rPr>
                <w:rFonts w:ascii="Times New Roman" w:hAnsi="Times New Roman" w:eastAsia="Times New Roman"/>
                <w:b w:val="0"/>
                <w:i w:val="0"/>
                <w:sz w:val="20"/>
              </w:rPr>
              <w:t>7%</w:t>
            </w:r>
          </w:p>
        </w:tc>
        <w:tc>
          <w:tcPr>
            <w:tcW w:type="dxa" w:w="1560"/>
          </w:tcPr>
          <w:p>
            <w:pPr>
              <w:spacing w:before="0" w:after="0" w:line="280" w:lineRule="exact"/>
              <w:jc w:val="center"/>
            </w:pPr>
            <w:r/>
            <w:r>
              <w:rPr>
                <w:rFonts w:ascii="Times New Roman" w:hAnsi="Times New Roman" w:eastAsia="Times New Roman"/>
                <w:b w:val="0"/>
                <w:i w:val="0"/>
                <w:sz w:val="20"/>
              </w:rPr>
              <w:t>0.85</w:t>
            </w:r>
          </w:p>
        </w:tc>
        <w:tc>
          <w:tcPr>
            <w:tcW w:type="dxa" w:w="1560"/>
          </w:tcPr>
          <w:p>
            <w:pPr>
              <w:spacing w:before="0" w:after="0" w:line="280" w:lineRule="exact"/>
              <w:jc w:val="center"/>
            </w:pPr>
            <w:r/>
            <w:r>
              <w:rPr>
                <w:rFonts w:ascii="Times New Roman" w:hAnsi="Times New Roman" w:eastAsia="Times New Roman"/>
                <w:b w:val="0"/>
                <w:i w:val="0"/>
                <w:sz w:val="20"/>
              </w:rPr>
              <w:t>50%</w:t>
            </w:r>
          </w:p>
        </w:tc>
        <w:tc>
          <w:tcPr>
            <w:tcW w:type="dxa" w:w="1560"/>
          </w:tcPr>
          <w:p>
            <w:pPr>
              <w:spacing w:before="0" w:after="0" w:line="280" w:lineRule="exact"/>
              <w:jc w:val="center"/>
            </w:pPr>
            <w:r/>
            <w:r>
              <w:rPr>
                <w:rFonts w:ascii="Times New Roman" w:hAnsi="Times New Roman" w:eastAsia="Times New Roman"/>
                <w:b w:val="0"/>
                <w:i w:val="0"/>
                <w:sz w:val="20"/>
              </w:rPr>
              <w:t>45</w:t>
            </w:r>
          </w:p>
        </w:tc>
      </w:tr>
      <w:tr>
        <w:tc>
          <w:tcPr>
            <w:tcW w:type="dxa" w:w="1560"/>
          </w:tcPr>
          <w:p>
            <w:pPr>
              <w:spacing w:before="0" w:after="0" w:line="280" w:lineRule="exact"/>
              <w:jc w:val="center"/>
            </w:pPr>
            <w:r/>
            <w:r>
              <w:rPr>
                <w:rFonts w:ascii="Times New Roman" w:hAnsi="Times New Roman" w:eastAsia="Times New Roman"/>
                <w:b w:val="0"/>
                <w:i w:val="0"/>
                <w:sz w:val="20"/>
              </w:rPr>
              <w:t>Buenos Aires</w:t>
            </w:r>
          </w:p>
        </w:tc>
        <w:tc>
          <w:tcPr>
            <w:tcW w:type="dxa" w:w="1560"/>
          </w:tcPr>
          <w:p>
            <w:pPr>
              <w:spacing w:before="0" w:after="0" w:line="280" w:lineRule="exact"/>
              <w:jc w:val="center"/>
            </w:pPr>
            <w:r/>
            <w:r>
              <w:rPr>
                <w:rFonts w:ascii="Times New Roman" w:hAnsi="Times New Roman" w:eastAsia="Times New Roman"/>
                <w:b w:val="0"/>
                <w:i w:val="0"/>
                <w:sz w:val="20"/>
              </w:rPr>
              <w:t>0.65</w:t>
            </w:r>
          </w:p>
        </w:tc>
        <w:tc>
          <w:tcPr>
            <w:tcW w:type="dxa" w:w="1560"/>
          </w:tcPr>
          <w:p>
            <w:pPr>
              <w:spacing w:before="0" w:after="0" w:line="280" w:lineRule="exact"/>
              <w:jc w:val="center"/>
            </w:pPr>
            <w:r/>
            <w:r>
              <w:rPr>
                <w:rFonts w:ascii="Times New Roman" w:hAnsi="Times New Roman" w:eastAsia="Times New Roman"/>
                <w:b w:val="0"/>
                <w:i w:val="0"/>
                <w:sz w:val="20"/>
              </w:rPr>
              <w:t>35%</w:t>
            </w:r>
          </w:p>
        </w:tc>
        <w:tc>
          <w:tcPr>
            <w:tcW w:type="dxa" w:w="1560"/>
          </w:tcPr>
          <w:p>
            <w:pPr>
              <w:spacing w:before="0" w:after="0" w:line="280" w:lineRule="exact"/>
              <w:jc w:val="center"/>
            </w:pPr>
            <w:r/>
            <w:r>
              <w:rPr>
                <w:rFonts w:ascii="Times New Roman" w:hAnsi="Times New Roman" w:eastAsia="Times New Roman"/>
                <w:b w:val="0"/>
                <w:i w:val="0"/>
                <w:sz w:val="20"/>
              </w:rPr>
              <w:t>0.70</w:t>
            </w:r>
          </w:p>
        </w:tc>
        <w:tc>
          <w:tcPr>
            <w:tcW w:type="dxa" w:w="1560"/>
          </w:tcPr>
          <w:p>
            <w:pPr>
              <w:spacing w:before="0" w:after="0" w:line="280" w:lineRule="exact"/>
              <w:jc w:val="center"/>
            </w:pPr>
            <w:r/>
            <w:r>
              <w:rPr>
                <w:rFonts w:ascii="Times New Roman" w:hAnsi="Times New Roman" w:eastAsia="Times New Roman"/>
                <w:b w:val="0"/>
                <w:i w:val="0"/>
                <w:sz w:val="20"/>
              </w:rPr>
              <w:t>55%</w:t>
            </w:r>
          </w:p>
        </w:tc>
        <w:tc>
          <w:tcPr>
            <w:tcW w:type="dxa" w:w="1560"/>
          </w:tcPr>
          <w:p>
            <w:pPr>
              <w:spacing w:before="0" w:after="0" w:line="280" w:lineRule="exact"/>
              <w:jc w:val="center"/>
            </w:pPr>
            <w:r/>
            <w:r>
              <w:rPr>
                <w:rFonts w:ascii="Times New Roman" w:hAnsi="Times New Roman" w:eastAsia="Times New Roman"/>
                <w:b w:val="0"/>
                <w:i w:val="0"/>
                <w:sz w:val="20"/>
              </w:rPr>
              <w:t>37</w:t>
            </w:r>
          </w:p>
        </w:tc>
      </w:tr>
      <w:tr>
        <w:tc>
          <w:tcPr>
            <w:tcW w:type="dxa" w:w="1560"/>
          </w:tcPr>
          <w:p>
            <w:pPr>
              <w:spacing w:before="0" w:after="0" w:line="280" w:lineRule="exact"/>
              <w:jc w:val="center"/>
            </w:pPr>
            <w:r/>
            <w:r>
              <w:rPr>
                <w:rFonts w:ascii="Times New Roman" w:hAnsi="Times New Roman" w:eastAsia="Times New Roman"/>
                <w:b w:val="0"/>
                <w:i w:val="0"/>
                <w:sz w:val="20"/>
              </w:rPr>
              <w:t>Córdoba</w:t>
            </w:r>
          </w:p>
        </w:tc>
        <w:tc>
          <w:tcPr>
            <w:tcW w:type="dxa" w:w="1560"/>
          </w:tcPr>
          <w:p>
            <w:pPr>
              <w:spacing w:before="0" w:after="0" w:line="280" w:lineRule="exact"/>
              <w:jc w:val="center"/>
            </w:pPr>
            <w:r/>
            <w:r>
              <w:rPr>
                <w:rFonts w:ascii="Times New Roman" w:hAnsi="Times New Roman" w:eastAsia="Times New Roman"/>
                <w:b w:val="0"/>
                <w:i w:val="0"/>
                <w:sz w:val="20"/>
              </w:rPr>
              <w:t>0.62</w:t>
            </w:r>
          </w:p>
        </w:tc>
        <w:tc>
          <w:tcPr>
            <w:tcW w:type="dxa" w:w="1560"/>
          </w:tcPr>
          <w:p>
            <w:pPr>
              <w:spacing w:before="0" w:after="0" w:line="280" w:lineRule="exact"/>
              <w:jc w:val="center"/>
            </w:pPr>
            <w:r/>
            <w:r>
              <w:rPr>
                <w:rFonts w:ascii="Times New Roman" w:hAnsi="Times New Roman" w:eastAsia="Times New Roman"/>
                <w:b w:val="0"/>
                <w:i w:val="0"/>
                <w:sz w:val="20"/>
              </w:rPr>
              <w:t>38%</w:t>
            </w:r>
          </w:p>
        </w:tc>
        <w:tc>
          <w:tcPr>
            <w:tcW w:type="dxa" w:w="1560"/>
          </w:tcPr>
          <w:p>
            <w:pPr>
              <w:spacing w:before="0" w:after="0" w:line="280" w:lineRule="exact"/>
              <w:jc w:val="center"/>
            </w:pPr>
            <w:r/>
            <w:r>
              <w:rPr>
                <w:rFonts w:ascii="Times New Roman" w:hAnsi="Times New Roman" w:eastAsia="Times New Roman"/>
                <w:b w:val="0"/>
                <w:i w:val="0"/>
                <w:sz w:val="20"/>
              </w:rPr>
              <w:t>0.72</w:t>
            </w:r>
          </w:p>
        </w:tc>
        <w:tc>
          <w:tcPr>
            <w:tcW w:type="dxa" w:w="1560"/>
          </w:tcPr>
          <w:p>
            <w:pPr>
              <w:spacing w:before="0" w:after="0" w:line="280" w:lineRule="exact"/>
              <w:jc w:val="center"/>
            </w:pPr>
            <w:r/>
            <w:r>
              <w:rPr>
                <w:rFonts w:ascii="Times New Roman" w:hAnsi="Times New Roman" w:eastAsia="Times New Roman"/>
                <w:b w:val="0"/>
                <w:i w:val="0"/>
                <w:sz w:val="20"/>
              </w:rPr>
              <w:t>50%</w:t>
            </w:r>
          </w:p>
        </w:tc>
        <w:tc>
          <w:tcPr>
            <w:tcW w:type="dxa" w:w="1560"/>
          </w:tcPr>
          <w:p>
            <w:pPr>
              <w:spacing w:before="0" w:after="0" w:line="280" w:lineRule="exact"/>
              <w:jc w:val="center"/>
            </w:pPr>
            <w:r/>
            <w:r>
              <w:rPr>
                <w:rFonts w:ascii="Times New Roman" w:hAnsi="Times New Roman" w:eastAsia="Times New Roman"/>
                <w:b w:val="0"/>
                <w:i w:val="0"/>
                <w:sz w:val="20"/>
              </w:rPr>
              <w:t>33</w:t>
            </w:r>
          </w:p>
        </w:tc>
      </w:tr>
      <w:tr>
        <w:tc>
          <w:tcPr>
            <w:tcW w:type="dxa" w:w="1560"/>
          </w:tcPr>
          <w:p>
            <w:pPr>
              <w:spacing w:before="0" w:after="0" w:line="280" w:lineRule="exact"/>
              <w:jc w:val="center"/>
            </w:pPr>
            <w:r/>
            <w:r>
              <w:rPr>
                <w:rFonts w:ascii="Times New Roman" w:hAnsi="Times New Roman" w:eastAsia="Times New Roman"/>
                <w:b w:val="0"/>
                <w:i w:val="0"/>
                <w:sz w:val="20"/>
              </w:rPr>
              <w:t>Santa Fe</w:t>
            </w:r>
          </w:p>
        </w:tc>
        <w:tc>
          <w:tcPr>
            <w:tcW w:type="dxa" w:w="1560"/>
          </w:tcPr>
          <w:p>
            <w:pPr>
              <w:spacing w:before="0" w:after="0" w:line="280" w:lineRule="exact"/>
              <w:jc w:val="center"/>
            </w:pPr>
            <w:r/>
            <w:r>
              <w:rPr>
                <w:rFonts w:ascii="Times New Roman" w:hAnsi="Times New Roman" w:eastAsia="Times New Roman"/>
                <w:b w:val="0"/>
                <w:i w:val="0"/>
                <w:sz w:val="20"/>
              </w:rPr>
              <w:t>0.60</w:t>
            </w:r>
          </w:p>
        </w:tc>
        <w:tc>
          <w:tcPr>
            <w:tcW w:type="dxa" w:w="1560"/>
          </w:tcPr>
          <w:p>
            <w:pPr>
              <w:spacing w:before="0" w:after="0" w:line="280" w:lineRule="exact"/>
              <w:jc w:val="center"/>
            </w:pPr>
            <w:r/>
            <w:r>
              <w:rPr>
                <w:rFonts w:ascii="Times New Roman" w:hAnsi="Times New Roman" w:eastAsia="Times New Roman"/>
                <w:b w:val="0"/>
                <w:i w:val="0"/>
                <w:sz w:val="20"/>
              </w:rPr>
              <w:t>40%</w:t>
            </w:r>
          </w:p>
        </w:tc>
        <w:tc>
          <w:tcPr>
            <w:tcW w:type="dxa" w:w="1560"/>
          </w:tcPr>
          <w:p>
            <w:pPr>
              <w:spacing w:before="0" w:after="0" w:line="280" w:lineRule="exact"/>
              <w:jc w:val="center"/>
            </w:pPr>
            <w:r/>
            <w:r>
              <w:rPr>
                <w:rFonts w:ascii="Times New Roman" w:hAnsi="Times New Roman" w:eastAsia="Times New Roman"/>
                <w:b w:val="0"/>
                <w:i w:val="0"/>
                <w:sz w:val="20"/>
              </w:rPr>
              <w:t>0.70</w:t>
            </w:r>
          </w:p>
        </w:tc>
        <w:tc>
          <w:tcPr>
            <w:tcW w:type="dxa" w:w="1560"/>
          </w:tcPr>
          <w:p>
            <w:pPr>
              <w:spacing w:before="0" w:after="0" w:line="280" w:lineRule="exact"/>
              <w:jc w:val="center"/>
            </w:pPr>
            <w:r/>
            <w:r>
              <w:rPr>
                <w:rFonts w:ascii="Times New Roman" w:hAnsi="Times New Roman" w:eastAsia="Times New Roman"/>
                <w:b w:val="0"/>
                <w:i w:val="0"/>
                <w:sz w:val="20"/>
              </w:rPr>
              <w:t>45%</w:t>
            </w:r>
          </w:p>
        </w:tc>
        <w:tc>
          <w:tcPr>
            <w:tcW w:type="dxa" w:w="1560"/>
          </w:tcPr>
          <w:p>
            <w:pPr>
              <w:spacing w:before="0" w:after="0" w:line="280" w:lineRule="exact"/>
              <w:jc w:val="center"/>
            </w:pPr>
            <w:r/>
            <w:r>
              <w:rPr>
                <w:rFonts w:ascii="Times New Roman" w:hAnsi="Times New Roman" w:eastAsia="Times New Roman"/>
                <w:b w:val="0"/>
                <w:i w:val="0"/>
                <w:sz w:val="20"/>
              </w:rPr>
              <w:t>42</w:t>
            </w:r>
          </w:p>
        </w:tc>
      </w:tr>
      <w:tr>
        <w:tc>
          <w:tcPr>
            <w:tcW w:type="dxa" w:w="1560"/>
          </w:tcPr>
          <w:p>
            <w:pPr>
              <w:spacing w:before="0" w:after="0" w:line="280" w:lineRule="exact"/>
              <w:jc w:val="center"/>
            </w:pPr>
            <w:r/>
            <w:r>
              <w:rPr>
                <w:rFonts w:ascii="Times New Roman" w:hAnsi="Times New Roman" w:eastAsia="Times New Roman"/>
                <w:b w:val="0"/>
                <w:i w:val="0"/>
                <w:sz w:val="20"/>
              </w:rPr>
              <w:t>Neuquén</w:t>
            </w:r>
          </w:p>
        </w:tc>
        <w:tc>
          <w:tcPr>
            <w:tcW w:type="dxa" w:w="1560"/>
          </w:tcPr>
          <w:p>
            <w:pPr>
              <w:spacing w:before="0" w:after="0" w:line="280" w:lineRule="exact"/>
              <w:jc w:val="center"/>
            </w:pPr>
            <w:r/>
            <w:r>
              <w:rPr>
                <w:rFonts w:ascii="Times New Roman" w:hAnsi="Times New Roman" w:eastAsia="Times New Roman"/>
                <w:b w:val="0"/>
                <w:i w:val="0"/>
                <w:sz w:val="20"/>
              </w:rPr>
              <w:t>0.50</w:t>
            </w:r>
          </w:p>
        </w:tc>
        <w:tc>
          <w:tcPr>
            <w:tcW w:type="dxa" w:w="1560"/>
          </w:tcPr>
          <w:p>
            <w:pPr>
              <w:spacing w:before="0" w:after="0" w:line="280" w:lineRule="exact"/>
              <w:jc w:val="center"/>
            </w:pPr>
            <w:r/>
            <w:r>
              <w:rPr>
                <w:rFonts w:ascii="Times New Roman" w:hAnsi="Times New Roman" w:eastAsia="Times New Roman"/>
                <w:b w:val="0"/>
                <w:i w:val="0"/>
                <w:sz w:val="20"/>
              </w:rPr>
              <w:t>50%</w:t>
            </w:r>
          </w:p>
        </w:tc>
        <w:tc>
          <w:tcPr>
            <w:tcW w:type="dxa" w:w="1560"/>
          </w:tcPr>
          <w:p>
            <w:pPr>
              <w:spacing w:before="0" w:after="0" w:line="280" w:lineRule="exact"/>
              <w:jc w:val="center"/>
            </w:pPr>
            <w:r/>
            <w:r>
              <w:rPr>
                <w:rFonts w:ascii="Times New Roman" w:hAnsi="Times New Roman" w:eastAsia="Times New Roman"/>
                <w:b w:val="0"/>
                <w:i w:val="0"/>
                <w:sz w:val="20"/>
              </w:rPr>
              <w:t>0.55</w:t>
            </w:r>
          </w:p>
        </w:tc>
        <w:tc>
          <w:tcPr>
            <w:tcW w:type="dxa" w:w="1560"/>
          </w:tcPr>
          <w:p>
            <w:pPr>
              <w:spacing w:before="0" w:after="0" w:line="280" w:lineRule="exact"/>
              <w:jc w:val="center"/>
            </w:pPr>
            <w:r/>
            <w:r>
              <w:rPr>
                <w:rFonts w:ascii="Times New Roman" w:hAnsi="Times New Roman" w:eastAsia="Times New Roman"/>
                <w:b w:val="0"/>
                <w:i w:val="0"/>
                <w:sz w:val="20"/>
              </w:rPr>
              <w:t>70%</w:t>
            </w:r>
          </w:p>
        </w:tc>
        <w:tc>
          <w:tcPr>
            <w:tcW w:type="dxa" w:w="1560"/>
          </w:tcPr>
          <w:p>
            <w:pPr>
              <w:spacing w:before="0" w:after="0" w:line="280" w:lineRule="exact"/>
              <w:jc w:val="center"/>
            </w:pPr>
            <w:r/>
            <w:r>
              <w:rPr>
                <w:rFonts w:ascii="Times New Roman" w:hAnsi="Times New Roman" w:eastAsia="Times New Roman"/>
                <w:b w:val="0"/>
                <w:i w:val="0"/>
                <w:sz w:val="20"/>
              </w:rPr>
              <w:t>105</w:t>
            </w:r>
          </w:p>
        </w:tc>
      </w:tr>
      <w:tr>
        <w:tc>
          <w:tcPr>
            <w:tcW w:type="dxa" w:w="1560"/>
          </w:tcPr>
          <w:p>
            <w:pPr>
              <w:spacing w:before="0" w:after="0" w:line="280" w:lineRule="exact"/>
              <w:jc w:val="center"/>
            </w:pPr>
            <w:r/>
            <w:r>
              <w:rPr>
                <w:rFonts w:ascii="Times New Roman" w:hAnsi="Times New Roman" w:eastAsia="Times New Roman"/>
                <w:b w:val="0"/>
                <w:i w:val="0"/>
                <w:sz w:val="20"/>
              </w:rPr>
              <w:t>Tucumán</w:t>
            </w:r>
          </w:p>
        </w:tc>
        <w:tc>
          <w:tcPr>
            <w:tcW w:type="dxa" w:w="1560"/>
          </w:tcPr>
          <w:p>
            <w:pPr>
              <w:spacing w:before="0" w:after="0" w:line="280" w:lineRule="exact"/>
              <w:jc w:val="center"/>
            </w:pPr>
            <w:r/>
            <w:r>
              <w:rPr>
                <w:rFonts w:ascii="Times New Roman" w:hAnsi="Times New Roman" w:eastAsia="Times New Roman"/>
                <w:b w:val="0"/>
                <w:i w:val="0"/>
                <w:sz w:val="20"/>
              </w:rPr>
              <w:t>0.30</w:t>
            </w:r>
          </w:p>
        </w:tc>
        <w:tc>
          <w:tcPr>
            <w:tcW w:type="dxa" w:w="1560"/>
          </w:tcPr>
          <w:p>
            <w:pPr>
              <w:spacing w:before="0" w:after="0" w:line="280" w:lineRule="exact"/>
              <w:jc w:val="center"/>
            </w:pPr>
            <w:r/>
            <w:r>
              <w:rPr>
                <w:rFonts w:ascii="Times New Roman" w:hAnsi="Times New Roman" w:eastAsia="Times New Roman"/>
                <w:b w:val="0"/>
                <w:i w:val="0"/>
                <w:sz w:val="20"/>
              </w:rPr>
              <w:t>70%</w:t>
            </w:r>
          </w:p>
        </w:tc>
        <w:tc>
          <w:tcPr>
            <w:tcW w:type="dxa" w:w="1560"/>
          </w:tcPr>
          <w:p>
            <w:pPr>
              <w:spacing w:before="0" w:after="0" w:line="280" w:lineRule="exact"/>
              <w:jc w:val="center"/>
            </w:pPr>
            <w:r/>
            <w:r>
              <w:rPr>
                <w:rFonts w:ascii="Times New Roman" w:hAnsi="Times New Roman" w:eastAsia="Times New Roman"/>
                <w:b w:val="0"/>
                <w:i w:val="0"/>
                <w:sz w:val="20"/>
              </w:rPr>
              <w:t>0.45</w:t>
            </w:r>
          </w:p>
        </w:tc>
        <w:tc>
          <w:tcPr>
            <w:tcW w:type="dxa" w:w="1560"/>
          </w:tcPr>
          <w:p>
            <w:pPr>
              <w:spacing w:before="0" w:after="0" w:line="280" w:lineRule="exact"/>
              <w:jc w:val="center"/>
            </w:pPr>
            <w:r/>
            <w:r>
              <w:rPr>
                <w:rFonts w:ascii="Times New Roman" w:hAnsi="Times New Roman" w:eastAsia="Times New Roman"/>
                <w:b w:val="0"/>
                <w:i w:val="0"/>
                <w:sz w:val="20"/>
              </w:rPr>
              <w:t>65%</w:t>
            </w:r>
          </w:p>
        </w:tc>
        <w:tc>
          <w:tcPr>
            <w:tcW w:type="dxa" w:w="1560"/>
          </w:tcPr>
          <w:p>
            <w:pPr>
              <w:spacing w:before="0" w:after="0" w:line="280" w:lineRule="exact"/>
              <w:jc w:val="center"/>
            </w:pPr>
            <w:r/>
            <w:r>
              <w:rPr>
                <w:rFonts w:ascii="Times New Roman" w:hAnsi="Times New Roman" w:eastAsia="Times New Roman"/>
                <w:b w:val="0"/>
                <w:i w:val="0"/>
                <w:sz w:val="20"/>
              </w:rPr>
              <w:t>68</w:t>
            </w:r>
          </w:p>
        </w:tc>
      </w:tr>
      <w:tr>
        <w:tc>
          <w:tcPr>
            <w:tcW w:type="dxa" w:w="1560"/>
          </w:tcPr>
          <w:p>
            <w:pPr>
              <w:spacing w:before="0" w:after="0" w:line="280" w:lineRule="exact"/>
              <w:jc w:val="center"/>
            </w:pPr>
            <w:r/>
            <w:r>
              <w:rPr>
                <w:rFonts w:ascii="Times New Roman" w:hAnsi="Times New Roman" w:eastAsia="Times New Roman"/>
                <w:b w:val="0"/>
                <w:i w:val="0"/>
                <w:sz w:val="20"/>
              </w:rPr>
              <w:t>Chaco</w:t>
            </w:r>
          </w:p>
        </w:tc>
        <w:tc>
          <w:tcPr>
            <w:tcW w:type="dxa" w:w="1560"/>
          </w:tcPr>
          <w:p>
            <w:pPr>
              <w:spacing w:before="0" w:after="0" w:line="280" w:lineRule="exact"/>
              <w:jc w:val="center"/>
            </w:pPr>
            <w:r/>
            <w:r>
              <w:rPr>
                <w:rFonts w:ascii="Times New Roman" w:hAnsi="Times New Roman" w:eastAsia="Times New Roman"/>
                <w:b w:val="0"/>
                <w:i w:val="0"/>
                <w:sz w:val="20"/>
              </w:rPr>
              <w:t>0.22</w:t>
            </w:r>
          </w:p>
        </w:tc>
        <w:tc>
          <w:tcPr>
            <w:tcW w:type="dxa" w:w="1560"/>
          </w:tcPr>
          <w:p>
            <w:pPr>
              <w:spacing w:before="0" w:after="0" w:line="280" w:lineRule="exact"/>
              <w:jc w:val="center"/>
            </w:pPr>
            <w:r/>
            <w:r>
              <w:rPr>
                <w:rFonts w:ascii="Times New Roman" w:hAnsi="Times New Roman" w:eastAsia="Times New Roman"/>
                <w:b w:val="0"/>
                <w:i w:val="0"/>
                <w:sz w:val="20"/>
              </w:rPr>
              <w:t>78%</w:t>
            </w:r>
          </w:p>
        </w:tc>
        <w:tc>
          <w:tcPr>
            <w:tcW w:type="dxa" w:w="1560"/>
          </w:tcPr>
          <w:p>
            <w:pPr>
              <w:spacing w:before="0" w:after="0" w:line="280" w:lineRule="exact"/>
              <w:jc w:val="center"/>
            </w:pPr>
            <w:r/>
            <w:r>
              <w:rPr>
                <w:rFonts w:ascii="Times New Roman" w:hAnsi="Times New Roman" w:eastAsia="Times New Roman"/>
                <w:b w:val="0"/>
                <w:i w:val="0"/>
                <w:sz w:val="20"/>
              </w:rPr>
              <w:t>0.38</w:t>
            </w:r>
          </w:p>
        </w:tc>
        <w:tc>
          <w:tcPr>
            <w:tcW w:type="dxa" w:w="1560"/>
          </w:tcPr>
          <w:p>
            <w:pPr>
              <w:spacing w:before="0" w:after="0" w:line="280" w:lineRule="exact"/>
              <w:jc w:val="center"/>
            </w:pPr>
            <w:r/>
            <w:r>
              <w:rPr>
                <w:rFonts w:ascii="Times New Roman" w:hAnsi="Times New Roman" w:eastAsia="Times New Roman"/>
                <w:b w:val="0"/>
                <w:i w:val="0"/>
                <w:sz w:val="20"/>
              </w:rPr>
              <w:t>65%</w:t>
            </w:r>
          </w:p>
        </w:tc>
        <w:tc>
          <w:tcPr>
            <w:tcW w:type="dxa" w:w="1560"/>
          </w:tcPr>
          <w:p>
            <w:pPr>
              <w:spacing w:before="0" w:after="0" w:line="280" w:lineRule="exact"/>
              <w:jc w:val="center"/>
            </w:pPr>
            <w:r/>
            <w:r>
              <w:rPr>
                <w:rFonts w:ascii="Times New Roman" w:hAnsi="Times New Roman" w:eastAsia="Times New Roman"/>
                <w:b w:val="0"/>
                <w:i w:val="0"/>
                <w:sz w:val="20"/>
              </w:rPr>
              <w:t>78</w:t>
            </w:r>
          </w:p>
        </w:tc>
      </w:tr>
      <w:tr>
        <w:tc>
          <w:tcPr>
            <w:tcW w:type="dxa" w:w="1560"/>
          </w:tcPr>
          <w:p>
            <w:pPr>
              <w:spacing w:before="0" w:after="0" w:line="280" w:lineRule="exact"/>
              <w:jc w:val="center"/>
            </w:pPr>
            <w:r/>
            <w:r>
              <w:rPr>
                <w:rFonts w:ascii="Times New Roman" w:hAnsi="Times New Roman" w:eastAsia="Times New Roman"/>
                <w:b w:val="0"/>
                <w:i w:val="0"/>
                <w:sz w:val="20"/>
              </w:rPr>
              <w:t>Sgo. del Estero</w:t>
            </w:r>
          </w:p>
        </w:tc>
        <w:tc>
          <w:tcPr>
            <w:tcW w:type="dxa" w:w="1560"/>
          </w:tcPr>
          <w:p>
            <w:pPr>
              <w:spacing w:before="0" w:after="0" w:line="280" w:lineRule="exact"/>
              <w:jc w:val="center"/>
            </w:pPr>
            <w:r/>
            <w:r>
              <w:rPr>
                <w:rFonts w:ascii="Times New Roman" w:hAnsi="Times New Roman" w:eastAsia="Times New Roman"/>
                <w:b w:val="0"/>
                <w:i w:val="0"/>
                <w:sz w:val="20"/>
              </w:rPr>
              <w:t>0.14</w:t>
            </w:r>
          </w:p>
        </w:tc>
        <w:tc>
          <w:tcPr>
            <w:tcW w:type="dxa" w:w="1560"/>
          </w:tcPr>
          <w:p>
            <w:pPr>
              <w:spacing w:before="0" w:after="0" w:line="280" w:lineRule="exact"/>
              <w:jc w:val="center"/>
            </w:pPr>
            <w:r/>
            <w:r>
              <w:rPr>
                <w:rFonts w:ascii="Times New Roman" w:hAnsi="Times New Roman" w:eastAsia="Times New Roman"/>
                <w:b w:val="0"/>
                <w:i w:val="0"/>
                <w:sz w:val="20"/>
              </w:rPr>
              <w:t>86%</w:t>
            </w:r>
          </w:p>
        </w:tc>
        <w:tc>
          <w:tcPr>
            <w:tcW w:type="dxa" w:w="1560"/>
          </w:tcPr>
          <w:p>
            <w:pPr>
              <w:spacing w:before="0" w:after="0" w:line="280" w:lineRule="exact"/>
              <w:jc w:val="center"/>
            </w:pPr>
            <w:r/>
            <w:r>
              <w:rPr>
                <w:rFonts w:ascii="Times New Roman" w:hAnsi="Times New Roman" w:eastAsia="Times New Roman"/>
                <w:b w:val="0"/>
                <w:i w:val="0"/>
                <w:sz w:val="20"/>
              </w:rPr>
              <w:t>0.30</w:t>
            </w:r>
          </w:p>
        </w:tc>
        <w:tc>
          <w:tcPr>
            <w:tcW w:type="dxa" w:w="1560"/>
          </w:tcPr>
          <w:p>
            <w:pPr>
              <w:spacing w:before="0" w:after="0" w:line="280" w:lineRule="exact"/>
              <w:jc w:val="center"/>
            </w:pPr>
            <w:r/>
            <w:r>
              <w:rPr>
                <w:rFonts w:ascii="Times New Roman" w:hAnsi="Times New Roman" w:eastAsia="Times New Roman"/>
                <w:b w:val="0"/>
                <w:i w:val="0"/>
                <w:sz w:val="20"/>
              </w:rPr>
              <w:t>85%</w:t>
            </w:r>
          </w:p>
        </w:tc>
        <w:tc>
          <w:tcPr>
            <w:tcW w:type="dxa" w:w="1560"/>
          </w:tcPr>
          <w:p>
            <w:pPr>
              <w:spacing w:before="0" w:after="0" w:line="280" w:lineRule="exact"/>
              <w:jc w:val="center"/>
            </w:pPr>
            <w:r/>
            <w:r>
              <w:rPr>
                <w:rFonts w:ascii="Times New Roman" w:hAnsi="Times New Roman" w:eastAsia="Times New Roman"/>
                <w:b w:val="0"/>
                <w:i w:val="0"/>
                <w:sz w:val="20"/>
              </w:rPr>
              <w:t>82</w:t>
            </w:r>
          </w:p>
        </w:tc>
      </w:tr>
      <w:tr>
        <w:tc>
          <w:tcPr>
            <w:tcW w:type="dxa" w:w="1560"/>
          </w:tcPr>
          <w:p>
            <w:pPr>
              <w:spacing w:before="0" w:after="0" w:line="280" w:lineRule="exact"/>
              <w:jc w:val="center"/>
            </w:pPr>
            <w:r/>
            <w:r>
              <w:rPr>
                <w:rFonts w:ascii="Times New Roman" w:hAnsi="Times New Roman" w:eastAsia="Times New Roman"/>
                <w:b w:val="0"/>
                <w:i w:val="0"/>
                <w:sz w:val="20"/>
              </w:rPr>
              <w:t>La Rioja</w:t>
            </w:r>
          </w:p>
        </w:tc>
        <w:tc>
          <w:tcPr>
            <w:tcW w:type="dxa" w:w="1560"/>
          </w:tcPr>
          <w:p>
            <w:pPr>
              <w:spacing w:before="0" w:after="0" w:line="280" w:lineRule="exact"/>
              <w:jc w:val="center"/>
            </w:pPr>
            <w:r/>
            <w:r>
              <w:rPr>
                <w:rFonts w:ascii="Times New Roman" w:hAnsi="Times New Roman" w:eastAsia="Times New Roman"/>
                <w:b w:val="0"/>
                <w:i w:val="0"/>
                <w:sz w:val="20"/>
              </w:rPr>
              <w:t>0.10</w:t>
            </w:r>
          </w:p>
        </w:tc>
        <w:tc>
          <w:tcPr>
            <w:tcW w:type="dxa" w:w="1560"/>
          </w:tcPr>
          <w:p>
            <w:pPr>
              <w:spacing w:before="0" w:after="0" w:line="280" w:lineRule="exact"/>
              <w:jc w:val="center"/>
            </w:pPr>
            <w:r/>
            <w:r>
              <w:rPr>
                <w:rFonts w:ascii="Times New Roman" w:hAnsi="Times New Roman" w:eastAsia="Times New Roman"/>
                <w:b w:val="0"/>
                <w:i w:val="0"/>
                <w:sz w:val="20"/>
              </w:rPr>
              <w:t>90%</w:t>
            </w:r>
          </w:p>
        </w:tc>
        <w:tc>
          <w:tcPr>
            <w:tcW w:type="dxa" w:w="1560"/>
          </w:tcPr>
          <w:p>
            <w:pPr>
              <w:spacing w:before="0" w:after="0" w:line="280" w:lineRule="exact"/>
              <w:jc w:val="center"/>
            </w:pPr>
            <w:r/>
            <w:r>
              <w:rPr>
                <w:rFonts w:ascii="Times New Roman" w:hAnsi="Times New Roman" w:eastAsia="Times New Roman"/>
                <w:b w:val="0"/>
                <w:i w:val="0"/>
                <w:sz w:val="20"/>
              </w:rPr>
              <w:t>0.32</w:t>
            </w:r>
          </w:p>
        </w:tc>
        <w:tc>
          <w:tcPr>
            <w:tcW w:type="dxa" w:w="1560"/>
          </w:tcPr>
          <w:p>
            <w:pPr>
              <w:spacing w:before="0" w:after="0" w:line="280" w:lineRule="exact"/>
              <w:jc w:val="center"/>
            </w:pPr>
            <w:r/>
            <w:r>
              <w:rPr>
                <w:rFonts w:ascii="Times New Roman" w:hAnsi="Times New Roman" w:eastAsia="Times New Roman"/>
                <w:b w:val="0"/>
                <w:i w:val="0"/>
                <w:sz w:val="20"/>
              </w:rPr>
              <w:t>80%</w:t>
            </w:r>
          </w:p>
        </w:tc>
        <w:tc>
          <w:tcPr>
            <w:tcW w:type="dxa" w:w="1560"/>
          </w:tcPr>
          <w:p>
            <w:pPr>
              <w:spacing w:before="0" w:after="0" w:line="280" w:lineRule="exact"/>
              <w:jc w:val="center"/>
            </w:pPr>
            <w:r/>
            <w:r>
              <w:rPr>
                <w:rFonts w:ascii="Times New Roman" w:hAnsi="Times New Roman" w:eastAsia="Times New Roman"/>
                <w:b w:val="0"/>
                <w:i w:val="0"/>
                <w:sz w:val="20"/>
              </w:rPr>
              <w:t>114</w:t>
            </w:r>
          </w:p>
        </w:tc>
      </w:tr>
      <w:tr>
        <w:tc>
          <w:tcPr>
            <w:tcW w:type="dxa" w:w="1560"/>
          </w:tcPr>
          <w:p>
            <w:pPr>
              <w:spacing w:before="0" w:after="0" w:line="280" w:lineRule="exact"/>
              <w:jc w:val="center"/>
            </w:pPr>
            <w:r/>
            <w:r>
              <w:rPr>
                <w:rFonts w:ascii="Times New Roman" w:hAnsi="Times New Roman" w:eastAsia="Times New Roman"/>
                <w:b w:val="0"/>
                <w:i w:val="0"/>
                <w:sz w:val="20"/>
              </w:rPr>
              <w:t>Formosa</w:t>
            </w:r>
          </w:p>
        </w:tc>
        <w:tc>
          <w:tcPr>
            <w:tcW w:type="dxa" w:w="1560"/>
          </w:tcPr>
          <w:p>
            <w:pPr>
              <w:spacing w:before="0" w:after="0" w:line="280" w:lineRule="exact"/>
              <w:jc w:val="center"/>
            </w:pPr>
            <w:r/>
            <w:r>
              <w:rPr>
                <w:rFonts w:ascii="Times New Roman" w:hAnsi="Times New Roman" w:eastAsia="Times New Roman"/>
                <w:b w:val="0"/>
                <w:i w:val="0"/>
                <w:sz w:val="20"/>
              </w:rPr>
              <w:t>0.09</w:t>
            </w:r>
          </w:p>
        </w:tc>
        <w:tc>
          <w:tcPr>
            <w:tcW w:type="dxa" w:w="1560"/>
          </w:tcPr>
          <w:p>
            <w:pPr>
              <w:spacing w:before="0" w:after="0" w:line="280" w:lineRule="exact"/>
              <w:jc w:val="center"/>
            </w:pPr>
            <w:r/>
            <w:r>
              <w:rPr>
                <w:rFonts w:ascii="Times New Roman" w:hAnsi="Times New Roman" w:eastAsia="Times New Roman"/>
                <w:b w:val="0"/>
                <w:i w:val="0"/>
                <w:sz w:val="20"/>
              </w:rPr>
              <w:t>91%</w:t>
            </w:r>
          </w:p>
        </w:tc>
        <w:tc>
          <w:tcPr>
            <w:tcW w:type="dxa" w:w="1560"/>
          </w:tcPr>
          <w:p>
            <w:pPr>
              <w:spacing w:before="0" w:after="0" w:line="280" w:lineRule="exact"/>
              <w:jc w:val="center"/>
            </w:pPr>
            <w:r/>
            <w:r>
              <w:rPr>
                <w:rFonts w:ascii="Times New Roman" w:hAnsi="Times New Roman" w:eastAsia="Times New Roman"/>
                <w:b w:val="0"/>
                <w:i w:val="0"/>
                <w:sz w:val="20"/>
              </w:rPr>
              <w:t>0.25</w:t>
            </w:r>
          </w:p>
        </w:tc>
        <w:tc>
          <w:tcPr>
            <w:tcW w:type="dxa" w:w="1560"/>
          </w:tcPr>
          <w:p>
            <w:pPr>
              <w:spacing w:before="0" w:after="0" w:line="280" w:lineRule="exact"/>
              <w:jc w:val="center"/>
            </w:pPr>
            <w:r/>
            <w:r>
              <w:rPr>
                <w:rFonts w:ascii="Times New Roman" w:hAnsi="Times New Roman" w:eastAsia="Times New Roman"/>
                <w:b w:val="0"/>
                <w:i w:val="0"/>
                <w:sz w:val="20"/>
              </w:rPr>
              <w:t>95%</w:t>
            </w:r>
          </w:p>
        </w:tc>
        <w:tc>
          <w:tcPr>
            <w:tcW w:type="dxa" w:w="1560"/>
          </w:tcPr>
          <w:p>
            <w:pPr>
              <w:spacing w:before="0" w:after="0" w:line="280" w:lineRule="exact"/>
              <w:jc w:val="center"/>
            </w:pPr>
            <w:r/>
            <w:r>
              <w:rPr>
                <w:rFonts w:ascii="Times New Roman" w:hAnsi="Times New Roman" w:eastAsia="Times New Roman"/>
                <w:b w:val="0"/>
                <w:i w:val="0"/>
                <w:sz w:val="20"/>
              </w:rPr>
              <w:t>95</w:t>
            </w:r>
          </w:p>
        </w:tc>
      </w:tr>
    </w:tbl>
    <w:p>
      <w:pPr>
        <w:spacing w:before="0" w:after="120" w:line="120" w:lineRule="exact"/>
      </w:pPr>
    </w:p>
    <w:p>
      <w:pPr>
        <w:spacing w:before="0" w:after="120" w:line="280" w:lineRule="exact"/>
        <w:jc w:val="left"/>
      </w:pPr>
      <w:r>
        <w:rPr>
          <w:rFonts w:ascii="Times New Roman" w:hAnsi="Times New Roman" w:eastAsia="Times New Roman"/>
          <w:b w:val="0"/>
          <w:i/>
          <w:sz w:val="20"/>
        </w:rPr>
        <w:t>Sources:</w:t>
      </w:r>
      <w:r>
        <w:rPr>
          <w:rFonts w:ascii="Times New Roman" w:hAnsi="Times New Roman" w:eastAsia="Times New Roman"/>
          <w:b w:val="0"/>
          <w:i w:val="0"/>
          <w:sz w:val="20"/>
        </w:rPr>
        <w:t xml:space="preserve"> DNAP (2024), AFIP (2024), IERAL ratios, Gervasoni SDI estimates, INDEC-EPH.</w:t>
      </w:r>
    </w:p>
    <w:p>
      <w:pPr>
        <w:spacing w:before="0" w:after="0" w:line="480" w:lineRule="exact"/>
        <w:ind w:firstLine="720"/>
        <w:jc w:val="both"/>
      </w:pPr>
      <w:r>
        <w:rPr>
          <w:rFonts w:ascii="Times New Roman" w:hAnsi="Times New Roman" w:eastAsia="Times New Roman"/>
          <w:b/>
          <w:i w:val="0"/>
          <w:sz w:val="24"/>
        </w:rPr>
        <w:t>Interpretation.</w:t>
      </w:r>
      <w:r>
        <w:rPr>
          <w:rFonts w:ascii="Times New Roman" w:hAnsi="Times New Roman" w:eastAsia="Times New Roman"/>
          <w:b w:val="0"/>
          <w:i w:val="0"/>
          <w:sz w:val="24"/>
        </w:rPr>
        <w:t xml:space="preserve"> The table reveals a stark gradient: CABA (FSPI = 0.93) is essentially self-financing and exhibits the highest democratic quality index; Formosa (FSPI = 0.09) derives 91% of its revenue from national transfers and exhibits the lowest democratic quality, the highest incumbent reelection rate (Gildo Insfrán, 8 consecutive terms since 1995), and 70% of registered workers employed in the public sector—the highest ratio in the country.</w:t>
      </w:r>
    </w:p>
    <w:p>
      <w:pPr>
        <w:spacing w:before="360" w:after="160" w:line="480" w:lineRule="exact"/>
        <w:jc w:val="left"/>
      </w:pPr>
      <w:r>
        <w:rPr>
          <w:rFonts w:ascii="Times New Roman" w:hAnsi="Times New Roman" w:eastAsia="Times New Roman"/>
          <w:b/>
          <w:i w:val="0"/>
          <w:sz w:val="26"/>
        </w:rPr>
        <w:t>3.2 Constitutional Lock-In Index (CLI)</w:t>
      </w:r>
    </w:p>
    <w:p>
      <w:pPr>
        <w:spacing w:before="0" w:after="0" w:line="480" w:lineRule="exact"/>
        <w:ind w:firstLine="720"/>
        <w:jc w:val="both"/>
      </w:pPr>
      <w:r>
        <w:rPr>
          <w:rFonts w:ascii="Times New Roman" w:hAnsi="Times New Roman" w:eastAsia="Times New Roman"/>
          <w:b w:val="0"/>
          <w:i w:val="0"/>
          <w:sz w:val="24"/>
        </w:rPr>
        <w:t>The CLI metric, introduced in Lerer (2025a) for Argentina's labor market (CLI_14bis = 0.89), is adapted here for the coparticipación mandate.</w:t>
      </w:r>
    </w:p>
    <w:p>
      <w:pPr>
        <w:spacing w:before="0" w:after="0" w:line="480" w:lineRule="exact"/>
        <w:ind w:firstLine="720"/>
        <w:jc w:val="both"/>
      </w:pPr>
      <w:r>
        <w:rPr>
          <w:rFonts w:ascii="Times New Roman" w:hAnsi="Times New Roman" w:eastAsia="Times New Roman"/>
          <w:b/>
          <w:i w:val="0"/>
          <w:sz w:val="24"/>
        </w:rPr>
        <w:t>Definition.</w:t>
      </w:r>
      <w:r>
        <w:rPr>
          <w:rFonts w:ascii="Times New Roman" w:hAnsi="Times New Roman" w:eastAsia="Times New Roman"/>
          <w:b w:val="0"/>
          <w:i w:val="0"/>
          <w:sz w:val="24"/>
        </w:rPr>
        <w:t xml:space="preserve"> The CLI for a constitutional provision is:</w:t>
      </w:r>
    </w:p>
    <w:p>
      <w:pPr>
        <w:spacing w:before="120" w:after="120" w:line="360" w:lineRule="exact"/>
        <w:jc w:val="center"/>
      </w:pPr>
      <w:r>
        <w:rPr>
          <w:rFonts w:ascii="Times New Roman" w:hAnsi="Times New Roman" w:eastAsia="Times New Roman"/>
          <w:b w:val="0"/>
          <w:i/>
          <w:sz w:val="22"/>
        </w:rPr>
        <w:t>CLI = 1 - (A / Y) × (1 - E)</w:t>
      </w:r>
    </w:p>
    <w:p>
      <w:pPr>
        <w:spacing w:before="0" w:after="0" w:line="480" w:lineRule="exact"/>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w:t>
      </w:r>
      <w:r>
        <w:rPr>
          <w:rFonts w:ascii="Times New Roman" w:hAnsi="Times New Roman" w:eastAsia="Times New Roman"/>
          <w:b w:val="0"/>
          <w:i w:val="0"/>
          <w:sz w:val="24"/>
        </w:rPr>
        <w:t xml:space="preserve"> is the number of reform attempts, </w:t>
      </w:r>
      <w:r>
        <w:rPr>
          <w:rFonts w:ascii="Times New Roman" w:hAnsi="Times New Roman" w:eastAsia="Times New Roman"/>
          <w:b w:val="0"/>
          <w:i/>
          <w:sz w:val="24"/>
        </w:rPr>
        <w:t>Y</w:t>
      </w:r>
      <w:r>
        <w:rPr>
          <w:rFonts w:ascii="Times New Roman" w:hAnsi="Times New Roman" w:eastAsia="Times New Roman"/>
          <w:b w:val="0"/>
          <w:i w:val="0"/>
          <w:sz w:val="24"/>
        </w:rPr>
        <w:t xml:space="preserve"> is the number of years since the mandate, and </w:t>
      </w:r>
      <w:r>
        <w:rPr>
          <w:rFonts w:ascii="Times New Roman" w:hAnsi="Times New Roman" w:eastAsia="Times New Roman"/>
          <w:b w:val="0"/>
          <w:i/>
          <w:sz w:val="24"/>
        </w:rPr>
        <w:t>E</w:t>
      </w:r>
      <w:r>
        <w:rPr>
          <w:rFonts w:ascii="Times New Roman" w:hAnsi="Times New Roman" w:eastAsia="Times New Roman"/>
          <w:b w:val="0"/>
          <w:i w:val="0"/>
          <w:sz w:val="24"/>
        </w:rPr>
        <w:t xml:space="preserve"> is the constitutional entrenchment factor (the procedural difficulty of reform, normalized to [0,1]).</w:t>
      </w:r>
    </w:p>
    <w:p>
      <w:pPr>
        <w:spacing w:before="0" w:after="0" w:line="480" w:lineRule="exact"/>
        <w:ind w:firstLine="720"/>
        <w:jc w:val="both"/>
      </w:pPr>
      <w:r>
        <w:rPr>
          <w:rFonts w:ascii="Times New Roman" w:hAnsi="Times New Roman" w:eastAsia="Times New Roman"/>
          <w:b/>
          <w:i w:val="0"/>
          <w:sz w:val="24"/>
        </w:rPr>
        <w:t>Calibration.</w:t>
      </w:r>
      <w:r>
        <w:rPr>
          <w:rFonts w:ascii="Times New Roman" w:hAnsi="Times New Roman" w:eastAsia="Times New Roman"/>
          <w:b w:val="0"/>
          <w:i w:val="0"/>
          <w:sz w:val="24"/>
        </w:rPr>
        <w:t xml:space="preserve"> For the coparticipación mandate:</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sz w:val="24"/>
        </w:rPr>
        <w:t>A</w:t>
      </w:r>
      <w:r>
        <w:rPr>
          <w:rFonts w:ascii="Times New Roman" w:hAnsi="Times New Roman" w:eastAsia="Times New Roman"/>
          <w:b w:val="0"/>
          <w:i w:val="0"/>
          <w:sz w:val="24"/>
        </w:rPr>
        <w:t xml:space="preserve"> = 9 (documented reform attempts since 1996: Pacto Fiscal I, Pacto Fiscal II, Compromiso Federal 1999, Acuerdo Nación-Provincias 2002, Acuerdo K 2004–2006, 5 congressional projects debated in 2024 plenario, Milei 2025 proposal)</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sz w:val="24"/>
        </w:rPr>
        <w:t>Y</w:t>
      </w:r>
      <w:r>
        <w:rPr>
          <w:rFonts w:ascii="Times New Roman" w:hAnsi="Times New Roman" w:eastAsia="Times New Roman"/>
          <w:b w:val="0"/>
          <w:i w:val="0"/>
          <w:sz w:val="24"/>
        </w:rPr>
        <w:t xml:space="preserve"> = 30 (1996–2026)</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sz w:val="24"/>
        </w:rPr>
        <w:t>E</w:t>
      </w:r>
      <w:r>
        <w:rPr>
          <w:rFonts w:ascii="Times New Roman" w:hAnsi="Times New Roman" w:eastAsia="Times New Roman"/>
          <w:b w:val="0"/>
          <w:i w:val="0"/>
          <w:sz w:val="24"/>
        </w:rPr>
        <w:t xml:space="preserve"> = 0.99 (the reform requires: ley-convenio passed by absolute majority in both chambers, ratified by </w:t>
      </w:r>
      <w:r>
        <w:rPr>
          <w:rFonts w:ascii="Times New Roman" w:hAnsi="Times New Roman" w:eastAsia="Times New Roman"/>
          <w:b w:val="0"/>
          <w:i/>
          <w:sz w:val="24"/>
        </w:rPr>
        <w:t>all</w:t>
      </w:r>
      <w:r>
        <w:rPr>
          <w:rFonts w:ascii="Times New Roman" w:hAnsi="Times New Roman" w:eastAsia="Times New Roman"/>
          <w:b w:val="0"/>
          <w:i w:val="0"/>
          <w:sz w:val="24"/>
        </w:rPr>
        <w:t xml:space="preserve"> provincial legislatures—the most demanding constitutional procedure in Argentine law)</w:t>
      </w:r>
    </w:p>
    <w:p>
      <w:pPr>
        <w:spacing w:before="120" w:after="120" w:line="360" w:lineRule="exact"/>
        <w:jc w:val="center"/>
      </w:pPr>
      <w:r>
        <w:rPr>
          <w:rFonts w:ascii="Times New Roman" w:hAnsi="Times New Roman" w:eastAsia="Times New Roman"/>
          <w:b w:val="0"/>
          <w:i/>
          <w:sz w:val="22"/>
        </w:rPr>
        <w:t>CLI_copart = 1 - (9/30) × (1 - 0.99) = 1 - 0.3 × 0.01 = 0.997</w:t>
      </w:r>
    </w:p>
    <w:p>
      <w:pPr>
        <w:spacing w:before="0" w:after="0" w:line="480" w:lineRule="exact"/>
        <w:ind w:firstLine="720"/>
        <w:jc w:val="both"/>
      </w:pPr>
      <w:r>
        <w:rPr>
          <w:rFonts w:ascii="Times New Roman" w:hAnsi="Times New Roman" w:eastAsia="Times New Roman"/>
          <w:b/>
          <w:i w:val="0"/>
          <w:sz w:val="24"/>
        </w:rPr>
        <w:t>Comparison.</w:t>
      </w:r>
      <w:r>
        <w:rPr>
          <w:rFonts w:ascii="Times New Roman" w:hAnsi="Times New Roman" w:eastAsia="Times New Roman"/>
          <w:b w:val="0"/>
          <w:i w:val="0"/>
          <w:sz w:val="24"/>
        </w:rPr>
        <w:t xml:space="preserve"> CLI_copart (0.997) exceeds CLI_14bis (0.89) by a wide margin. The coparticipación regime is more constitutionally locked-in than Argentine labor law, which itself has resisted 60+ reform attempts since 1994 (Lerer, 2025a). The reason is structural: labor reform requires simple legislative majority; coparticipación reform requires </w:t>
      </w:r>
      <w:r>
        <w:rPr>
          <w:rFonts w:ascii="Times New Roman" w:hAnsi="Times New Roman" w:eastAsia="Times New Roman"/>
          <w:b w:val="0"/>
          <w:i/>
          <w:sz w:val="24"/>
        </w:rPr>
        <w:t>unanimity</w:t>
      </w:r>
      <w:r>
        <w:rPr>
          <w:rFonts w:ascii="Times New Roman" w:hAnsi="Times New Roman" w:eastAsia="Times New Roman"/>
          <w:b w:val="0"/>
          <w:i w:val="0"/>
          <w:sz w:val="24"/>
        </w:rPr>
        <w:t xml:space="preserve"> among provinces—a requirement that, combined with 19 net-receiver provinces controlling 57 of 72 Senate seats, creates an effectively irreversible veto coalition.</w:t>
      </w:r>
    </w:p>
    <w:p>
      <w:pPr>
        <w:spacing w:before="360" w:after="160" w:line="480" w:lineRule="exact"/>
        <w:jc w:val="left"/>
      </w:pPr>
      <w:r>
        <w:rPr>
          <w:rFonts w:ascii="Times New Roman" w:hAnsi="Times New Roman" w:eastAsia="Times New Roman"/>
          <w:b/>
          <w:i w:val="0"/>
          <w:sz w:val="26"/>
        </w:rPr>
        <w:t>3.3 Implementation Gap (IG)</w:t>
      </w:r>
    </w:p>
    <w:p>
      <w:pPr>
        <w:spacing w:before="0" w:after="0" w:line="480" w:lineRule="exact"/>
        <w:ind w:firstLine="720"/>
        <w:jc w:val="both"/>
      </w:pPr>
      <w:r>
        <w:rPr>
          <w:rFonts w:ascii="Times New Roman" w:hAnsi="Times New Roman" w:eastAsia="Times New Roman"/>
          <w:b w:val="0"/>
          <w:i w:val="0"/>
          <w:sz w:val="24"/>
        </w:rPr>
        <w:t>The IG measures the distance between constitutional mandate and institutional reality:</w:t>
      </w:r>
    </w:p>
    <w:p>
      <w:pPr>
        <w:spacing w:before="120" w:after="120" w:line="360" w:lineRule="exact"/>
        <w:jc w:val="center"/>
      </w:pPr>
      <w:r>
        <w:rPr>
          <w:rFonts w:ascii="Times New Roman" w:hAnsi="Times New Roman" w:eastAsia="Times New Roman"/>
          <w:b w:val="0"/>
          <w:i/>
          <w:sz w:val="22"/>
        </w:rPr>
        <w:t>IG = 1 - (fulfilled mandates / total mandates)</w:t>
      </w:r>
    </w:p>
    <w:p>
      <w:pPr>
        <w:spacing w:before="0" w:after="0" w:line="480" w:lineRule="exact"/>
        <w:ind w:firstLine="720"/>
        <w:jc w:val="both"/>
      </w:pPr>
      <w:r>
        <w:rPr>
          <w:rFonts w:ascii="Times New Roman" w:hAnsi="Times New Roman" w:eastAsia="Times New Roman"/>
          <w:b w:val="0"/>
          <w:i w:val="0"/>
          <w:sz w:val="24"/>
        </w:rPr>
        <w:t>For the coparticipación: IG = 1.0 (the mandate has been 100% unfulfilled for 30 years). No new ley-convenio has been enacted; no new criterios objetivos de reparto have been established; no ratification by provinces has been attempted. The DT6 deadline (December 31, 1996) passed without action, and no subsequent deadline has been set.</w:t>
      </w:r>
    </w:p>
    <w:p>
      <w:pPr>
        <w:spacing w:before="360" w:after="160" w:line="480" w:lineRule="exact"/>
        <w:jc w:val="left"/>
      </w:pPr>
      <w:r>
        <w:rPr>
          <w:rFonts w:ascii="Times New Roman" w:hAnsi="Times New Roman" w:eastAsia="Times New Roman"/>
          <w:b/>
          <w:i w:val="0"/>
          <w:sz w:val="26"/>
        </w:rPr>
        <w:t>3.4 Veto Structure Index</w:t>
      </w:r>
    </w:p>
    <w:p>
      <w:pPr>
        <w:spacing w:before="0" w:after="0" w:line="480" w:lineRule="exact"/>
        <w:ind w:firstLine="720"/>
        <w:jc w:val="both"/>
      </w:pPr>
      <w:r>
        <w:rPr>
          <w:rFonts w:ascii="Times New Roman" w:hAnsi="Times New Roman" w:eastAsia="Times New Roman"/>
          <w:b w:val="0"/>
          <w:i w:val="0"/>
          <w:sz w:val="24"/>
        </w:rPr>
        <w:t>To complement the CLI, I construct a Veto Structure Index (VSI) that captures the institutional architecture of reform blockage:</w:t>
      </w:r>
    </w:p>
    <w:p>
      <w:pPr>
        <w:spacing w:before="120" w:after="120" w:line="360" w:lineRule="exact"/>
        <w:jc w:val="center"/>
      </w:pPr>
      <w:r>
        <w:rPr>
          <w:rFonts w:ascii="Times New Roman" w:hAnsi="Times New Roman" w:eastAsia="Times New Roman"/>
          <w:b w:val="0"/>
          <w:i/>
          <w:sz w:val="22"/>
        </w:rPr>
        <w:t>VSI = (V_senate / V_total) × (N_receivers / N_total)</w:t>
      </w:r>
    </w:p>
    <w:p>
      <w:pPr>
        <w:spacing w:before="0" w:after="0" w:line="480" w:lineRule="exact"/>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V_senate</w:t>
      </w:r>
      <w:r>
        <w:rPr>
          <w:rFonts w:ascii="Times New Roman" w:hAnsi="Times New Roman" w:eastAsia="Times New Roman"/>
          <w:b w:val="0"/>
          <w:i w:val="0"/>
          <w:sz w:val="24"/>
        </w:rPr>
        <w:t xml:space="preserve"> is the number of senators representing net-receiver provinces (57), </w:t>
      </w:r>
      <w:r>
        <w:rPr>
          <w:rFonts w:ascii="Times New Roman" w:hAnsi="Times New Roman" w:eastAsia="Times New Roman"/>
          <w:b w:val="0"/>
          <w:i/>
          <w:sz w:val="24"/>
        </w:rPr>
        <w:t>V_total</w:t>
      </w:r>
      <w:r>
        <w:rPr>
          <w:rFonts w:ascii="Times New Roman" w:hAnsi="Times New Roman" w:eastAsia="Times New Roman"/>
          <w:b w:val="0"/>
          <w:i w:val="0"/>
          <w:sz w:val="24"/>
        </w:rPr>
        <w:t xml:space="preserve"> is the total number of senators (72), </w:t>
      </w:r>
      <w:r>
        <w:rPr>
          <w:rFonts w:ascii="Times New Roman" w:hAnsi="Times New Roman" w:eastAsia="Times New Roman"/>
          <w:b w:val="0"/>
          <w:i/>
          <w:sz w:val="24"/>
        </w:rPr>
        <w:t>N_receivers</w:t>
      </w:r>
      <w:r>
        <w:rPr>
          <w:rFonts w:ascii="Times New Roman" w:hAnsi="Times New Roman" w:eastAsia="Times New Roman"/>
          <w:b w:val="0"/>
          <w:i w:val="0"/>
          <w:sz w:val="24"/>
        </w:rPr>
        <w:t xml:space="preserve"> is the number of net-receiver provinces (19), and </w:t>
      </w:r>
      <w:r>
        <w:rPr>
          <w:rFonts w:ascii="Times New Roman" w:hAnsi="Times New Roman" w:eastAsia="Times New Roman"/>
          <w:b w:val="0"/>
          <w:i/>
          <w:sz w:val="24"/>
        </w:rPr>
        <w:t>N_total</w:t>
      </w:r>
      <w:r>
        <w:rPr>
          <w:rFonts w:ascii="Times New Roman" w:hAnsi="Times New Roman" w:eastAsia="Times New Roman"/>
          <w:b w:val="0"/>
          <w:i w:val="0"/>
          <w:sz w:val="24"/>
        </w:rPr>
        <w:t xml:space="preserve"> is the total number of provinces (24).</w:t>
      </w:r>
    </w:p>
    <w:p>
      <w:pPr>
        <w:spacing w:before="120" w:after="120" w:line="360" w:lineRule="exact"/>
        <w:jc w:val="center"/>
      </w:pPr>
      <w:r>
        <w:rPr>
          <w:rFonts w:ascii="Times New Roman" w:hAnsi="Times New Roman" w:eastAsia="Times New Roman"/>
          <w:b w:val="0"/>
          <w:i/>
          <w:sz w:val="22"/>
        </w:rPr>
        <w:t>VSI = (57/72) × (19/24) = 0.792 × 0.792 = 0.627</w:t>
      </w:r>
    </w:p>
    <w:p>
      <w:pPr>
        <w:spacing w:before="0" w:after="0" w:line="480" w:lineRule="exact"/>
        <w:ind w:firstLine="720"/>
        <w:jc w:val="both"/>
      </w:pPr>
      <w:r>
        <w:rPr>
          <w:rFonts w:ascii="Times New Roman" w:hAnsi="Times New Roman" w:eastAsia="Times New Roman"/>
          <w:b w:val="0"/>
          <w:i w:val="0"/>
          <w:sz w:val="24"/>
        </w:rPr>
        <w:t>A VSI above 0.50 indicates that the veto coalition controls a structural majority in both the territorial chamber (Senate) and the provincial agreement process. Argentina's VSI of 0.627 confirms that reform is blocked not by political contingency but by structural design: the same provinces that benefit most from the status quo have the institutional power to perpetuate it.</w:t>
      </w:r>
    </w:p>
    <w:p>
      <w:pPr>
        <w:spacing w:before="480" w:after="240" w:line="480" w:lineRule="exact"/>
        <w:jc w:val="left"/>
      </w:pPr>
      <w:r>
        <w:rPr>
          <w:rFonts w:ascii="Times New Roman" w:hAnsi="Times New Roman" w:eastAsia="Times New Roman"/>
          <w:b/>
          <w:i w:val="0"/>
          <w:sz w:val="28"/>
        </w:rPr>
        <w:t>4. EMPIRICAL ANALYSIS</w:t>
      </w:r>
    </w:p>
    <w:p>
      <w:pPr>
        <w:spacing w:before="360" w:after="160" w:line="480" w:lineRule="exact"/>
        <w:jc w:val="left"/>
      </w:pPr>
      <w:r>
        <w:rPr>
          <w:rFonts w:ascii="Times New Roman" w:hAnsi="Times New Roman" w:eastAsia="Times New Roman"/>
          <w:b/>
          <w:i w:val="0"/>
          <w:sz w:val="26"/>
        </w:rPr>
        <w:t>4.1 H1: FSPI and Democratic Quality</w:t>
      </w:r>
    </w:p>
    <w:p>
      <w:pPr>
        <w:spacing w:before="0" w:after="0" w:line="480" w:lineRule="exact"/>
        <w:ind w:firstLine="720"/>
        <w:jc w:val="both"/>
      </w:pPr>
      <w:r>
        <w:rPr>
          <w:rFonts w:ascii="Times New Roman" w:hAnsi="Times New Roman" w:eastAsia="Times New Roman"/>
          <w:b/>
          <w:i w:val="0"/>
          <w:sz w:val="24"/>
        </w:rPr>
        <w:t>Methodology.</w:t>
      </w:r>
      <w:r>
        <w:rPr>
          <w:rFonts w:ascii="Times New Roman" w:hAnsi="Times New Roman" w:eastAsia="Times New Roman"/>
          <w:b w:val="0"/>
          <w:i w:val="0"/>
          <w:sz w:val="24"/>
        </w:rPr>
        <w:t xml:space="preserve"> I test the correlation between FSPI and three indicators of democratic quality across all 24 jurisdictions:</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sz w:val="24"/>
        </w:rPr>
        <w:t>Democratic Quality Index</w:t>
      </w:r>
      <w:r>
        <w:rPr>
          <w:rFonts w:ascii="Times New Roman" w:hAnsi="Times New Roman" w:eastAsia="Times New Roman"/>
          <w:b w:val="0"/>
          <w:i w:val="0"/>
          <w:sz w:val="24"/>
        </w:rPr>
        <w:t>: a composite measure drawing on Gervasoni's SDI framework, incorporating electoral competitiveness (margin of victory), media plurality, institutional checks, and alternation in power since 1983.</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sz w:val="24"/>
        </w:rPr>
        <w:t>Incumbent Reelection Rate</w:t>
      </w:r>
      <w:r>
        <w:rPr>
          <w:rFonts w:ascii="Times New Roman" w:hAnsi="Times New Roman" w:eastAsia="Times New Roman"/>
          <w:b w:val="0"/>
          <w:i w:val="0"/>
          <w:sz w:val="24"/>
        </w:rPr>
        <w:t>: the frequency with which the governing party retains power across gubernatorial elections 1983–2023.</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sz w:val="24"/>
        </w:rPr>
        <w:t>Public Employment Ratio</w:t>
      </w:r>
      <w:r>
        <w:rPr>
          <w:rFonts w:ascii="Times New Roman" w:hAnsi="Times New Roman" w:eastAsia="Times New Roman"/>
          <w:b w:val="0"/>
          <w:i w:val="0"/>
          <w:sz w:val="24"/>
        </w:rPr>
        <w:t>: public employees per 1,000 inhabitants, used as a proxy for clientelist employment (Calvo &amp; Murillo, 2004).</w:t>
      </w:r>
    </w:p>
    <w:p>
      <w:pPr>
        <w:spacing w:before="0" w:after="0" w:line="480" w:lineRule="exact"/>
        <w:ind w:firstLine="720"/>
        <w:jc w:val="both"/>
      </w:pPr>
      <w:r>
        <w:rPr>
          <w:rFonts w:ascii="Times New Roman" w:hAnsi="Times New Roman" w:eastAsia="Times New Roman"/>
          <w:b/>
          <w:i w:val="0"/>
          <w:sz w:val="24"/>
        </w:rPr>
        <w:t>Results.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D9E2F3" w:val="clear"/>
          </w:tcPr>
          <w:p>
            <w:pPr>
              <w:spacing w:before="0" w:after="0" w:line="280" w:lineRule="exact"/>
              <w:jc w:val="center"/>
            </w:pPr>
            <w:r/>
            <w:r>
              <w:rPr>
                <w:rFonts w:ascii="Times New Roman" w:hAnsi="Times New Roman" w:eastAsia="Times New Roman"/>
                <w:b/>
                <w:i w:val="0"/>
                <w:sz w:val="20"/>
              </w:rPr>
              <w:t>Correlation</w:t>
            </w:r>
          </w:p>
        </w:tc>
        <w:tc>
          <w:tcPr>
            <w:tcW w:type="dxa" w:w="2340"/>
            <w:shd w:fill="D9E2F3" w:val="clear"/>
          </w:tcPr>
          <w:p>
            <w:pPr>
              <w:spacing w:before="0" w:after="0" w:line="280" w:lineRule="exact"/>
              <w:jc w:val="center"/>
            </w:pPr>
            <w:r/>
            <w:r>
              <w:rPr>
                <w:rFonts w:ascii="Times New Roman" w:hAnsi="Times New Roman" w:eastAsia="Times New Roman"/>
                <w:b/>
                <w:i w:val="0"/>
                <w:sz w:val="20"/>
              </w:rPr>
              <w:t>Pearson r</w:t>
            </w:r>
          </w:p>
        </w:tc>
        <w:tc>
          <w:tcPr>
            <w:tcW w:type="dxa" w:w="2340"/>
            <w:shd w:fill="D9E2F3" w:val="clear"/>
          </w:tcPr>
          <w:p>
            <w:pPr>
              <w:spacing w:before="0" w:after="0" w:line="280" w:lineRule="exact"/>
              <w:jc w:val="center"/>
            </w:pPr>
            <w:r/>
            <w:r>
              <w:rPr>
                <w:rFonts w:ascii="Times New Roman" w:hAnsi="Times New Roman" w:eastAsia="Times New Roman"/>
                <w:b/>
                <w:i w:val="0"/>
                <w:sz w:val="20"/>
              </w:rPr>
              <w:t>p-value</w:t>
            </w:r>
          </w:p>
        </w:tc>
        <w:tc>
          <w:tcPr>
            <w:tcW w:type="dxa" w:w="2340"/>
            <w:shd w:fill="D9E2F3" w:val="clear"/>
          </w:tcPr>
          <w:p>
            <w:pPr>
              <w:spacing w:before="0" w:after="0" w:line="280" w:lineRule="exact"/>
              <w:jc w:val="center"/>
            </w:pPr>
            <w:r/>
            <w:r>
              <w:rPr>
                <w:rFonts w:ascii="Times New Roman" w:hAnsi="Times New Roman" w:eastAsia="Times New Roman"/>
                <w:b/>
                <w:i w:val="0"/>
                <w:sz w:val="20"/>
              </w:rPr>
              <w:t>Interpretation</w:t>
            </w:r>
          </w:p>
        </w:tc>
      </w:tr>
      <w:tr>
        <w:tc>
          <w:tcPr>
            <w:tcW w:type="dxa" w:w="2340"/>
          </w:tcPr>
          <w:p>
            <w:pPr>
              <w:spacing w:before="0" w:after="0" w:line="280" w:lineRule="exact"/>
              <w:jc w:val="center"/>
            </w:pPr>
            <w:r/>
            <w:r>
              <w:rPr>
                <w:rFonts w:ascii="Times New Roman" w:hAnsi="Times New Roman" w:eastAsia="Times New Roman"/>
                <w:b w:val="0"/>
                <w:i w:val="0"/>
                <w:sz w:val="20"/>
              </w:rPr>
              <w:t>FSPI × Democratic Quality</w:t>
            </w:r>
          </w:p>
        </w:tc>
        <w:tc>
          <w:tcPr>
            <w:tcW w:type="dxa" w:w="2340"/>
          </w:tcPr>
          <w:p>
            <w:pPr>
              <w:spacing w:before="0" w:after="0" w:line="280" w:lineRule="exact"/>
              <w:jc w:val="center"/>
            </w:pPr>
            <w:r/>
            <w:r>
              <w:rPr>
                <w:rFonts w:ascii="Times New Roman" w:hAnsi="Times New Roman" w:eastAsia="Times New Roman"/>
                <w:b w:val="0"/>
                <w:i w:val="0"/>
                <w:sz w:val="20"/>
              </w:rPr>
              <w:t>0.960</w:t>
            </w:r>
          </w:p>
        </w:tc>
        <w:tc>
          <w:tcPr>
            <w:tcW w:type="dxa" w:w="2340"/>
          </w:tcPr>
          <w:p>
            <w:pPr>
              <w:spacing w:before="0" w:after="0" w:line="280" w:lineRule="exact"/>
              <w:jc w:val="center"/>
            </w:pPr>
            <w:r/>
            <w:r>
              <w:rPr>
                <w:rFonts w:ascii="Times New Roman" w:hAnsi="Times New Roman" w:eastAsia="Times New Roman"/>
                <w:b w:val="0"/>
                <w:i w:val="0"/>
                <w:sz w:val="20"/>
              </w:rPr>
              <w:t>&lt; 0.0001</w:t>
            </w:r>
          </w:p>
        </w:tc>
        <w:tc>
          <w:tcPr>
            <w:tcW w:type="dxa" w:w="2340"/>
          </w:tcPr>
          <w:p>
            <w:pPr>
              <w:spacing w:before="0" w:after="0" w:line="280" w:lineRule="exact"/>
              <w:jc w:val="center"/>
            </w:pPr>
            <w:r/>
            <w:r>
              <w:rPr>
                <w:rFonts w:ascii="Times New Roman" w:hAnsi="Times New Roman" w:eastAsia="Times New Roman"/>
                <w:b w:val="0"/>
                <w:i w:val="0"/>
                <w:sz w:val="20"/>
              </w:rPr>
              <w:t>Very strong positive</w:t>
            </w:r>
          </w:p>
        </w:tc>
      </w:tr>
      <w:tr>
        <w:tc>
          <w:tcPr>
            <w:tcW w:type="dxa" w:w="2340"/>
          </w:tcPr>
          <w:p>
            <w:pPr>
              <w:spacing w:before="0" w:after="0" w:line="280" w:lineRule="exact"/>
              <w:jc w:val="center"/>
            </w:pPr>
            <w:r/>
            <w:r>
              <w:rPr>
                <w:rFonts w:ascii="Times New Roman" w:hAnsi="Times New Roman" w:eastAsia="Times New Roman"/>
                <w:b w:val="0"/>
                <w:i w:val="0"/>
                <w:sz w:val="20"/>
              </w:rPr>
              <w:t>FSPI × Reelection Rate</w:t>
            </w:r>
          </w:p>
        </w:tc>
        <w:tc>
          <w:tcPr>
            <w:tcW w:type="dxa" w:w="2340"/>
          </w:tcPr>
          <w:p>
            <w:pPr>
              <w:spacing w:before="0" w:after="0" w:line="280" w:lineRule="exact"/>
              <w:jc w:val="center"/>
            </w:pPr>
            <w:r/>
            <w:r>
              <w:rPr>
                <w:rFonts w:ascii="Times New Roman" w:hAnsi="Times New Roman" w:eastAsia="Times New Roman"/>
                <w:b w:val="0"/>
                <w:i w:val="0"/>
                <w:sz w:val="20"/>
              </w:rPr>
              <w:t>-0.692</w:t>
            </w:r>
          </w:p>
        </w:tc>
        <w:tc>
          <w:tcPr>
            <w:tcW w:type="dxa" w:w="2340"/>
          </w:tcPr>
          <w:p>
            <w:pPr>
              <w:spacing w:before="0" w:after="0" w:line="280" w:lineRule="exact"/>
              <w:jc w:val="center"/>
            </w:pPr>
            <w:r/>
            <w:r>
              <w:rPr>
                <w:rFonts w:ascii="Times New Roman" w:hAnsi="Times New Roman" w:eastAsia="Times New Roman"/>
                <w:b w:val="0"/>
                <w:i w:val="0"/>
                <w:sz w:val="20"/>
              </w:rPr>
              <w:t>0.0002</w:t>
            </w:r>
          </w:p>
        </w:tc>
        <w:tc>
          <w:tcPr>
            <w:tcW w:type="dxa" w:w="2340"/>
          </w:tcPr>
          <w:p>
            <w:pPr>
              <w:spacing w:before="0" w:after="0" w:line="280" w:lineRule="exact"/>
              <w:jc w:val="center"/>
            </w:pPr>
            <w:r/>
            <w:r>
              <w:rPr>
                <w:rFonts w:ascii="Times New Roman" w:hAnsi="Times New Roman" w:eastAsia="Times New Roman"/>
                <w:b w:val="0"/>
                <w:i w:val="0"/>
                <w:sz w:val="20"/>
              </w:rPr>
              <w:t>Strong negative</w:t>
            </w:r>
          </w:p>
        </w:tc>
      </w:tr>
      <w:tr>
        <w:tc>
          <w:tcPr>
            <w:tcW w:type="dxa" w:w="2340"/>
          </w:tcPr>
          <w:p>
            <w:pPr>
              <w:spacing w:before="0" w:after="0" w:line="280" w:lineRule="exact"/>
              <w:jc w:val="center"/>
            </w:pPr>
            <w:r/>
            <w:r>
              <w:rPr>
                <w:rFonts w:ascii="Times New Roman" w:hAnsi="Times New Roman" w:eastAsia="Times New Roman"/>
                <w:b w:val="0"/>
                <w:i w:val="0"/>
                <w:sz w:val="20"/>
              </w:rPr>
              <w:t>FSPI × Public Employment</w:t>
            </w:r>
          </w:p>
        </w:tc>
        <w:tc>
          <w:tcPr>
            <w:tcW w:type="dxa" w:w="2340"/>
          </w:tcPr>
          <w:p>
            <w:pPr>
              <w:spacing w:before="0" w:after="0" w:line="280" w:lineRule="exact"/>
              <w:jc w:val="center"/>
            </w:pPr>
            <w:r/>
            <w:r>
              <w:rPr>
                <w:rFonts w:ascii="Times New Roman" w:hAnsi="Times New Roman" w:eastAsia="Times New Roman"/>
                <w:b w:val="0"/>
                <w:i w:val="0"/>
                <w:sz w:val="20"/>
              </w:rPr>
              <w:t>-0.642</w:t>
            </w:r>
          </w:p>
        </w:tc>
        <w:tc>
          <w:tcPr>
            <w:tcW w:type="dxa" w:w="2340"/>
          </w:tcPr>
          <w:p>
            <w:pPr>
              <w:spacing w:before="0" w:after="0" w:line="280" w:lineRule="exact"/>
              <w:jc w:val="center"/>
            </w:pPr>
            <w:r/>
            <w:r>
              <w:rPr>
                <w:rFonts w:ascii="Times New Roman" w:hAnsi="Times New Roman" w:eastAsia="Times New Roman"/>
                <w:b w:val="0"/>
                <w:i w:val="0"/>
                <w:sz w:val="20"/>
              </w:rPr>
              <w:t>0.0007</w:t>
            </w:r>
          </w:p>
        </w:tc>
        <w:tc>
          <w:tcPr>
            <w:tcW w:type="dxa" w:w="2340"/>
          </w:tcPr>
          <w:p>
            <w:pPr>
              <w:spacing w:before="0" w:after="0" w:line="280" w:lineRule="exact"/>
              <w:jc w:val="center"/>
            </w:pPr>
            <w:r/>
            <w:r>
              <w:rPr>
                <w:rFonts w:ascii="Times New Roman" w:hAnsi="Times New Roman" w:eastAsia="Times New Roman"/>
                <w:b w:val="0"/>
                <w:i w:val="0"/>
                <w:sz w:val="20"/>
              </w:rPr>
              <w:t>Moderate-strong negative</w:t>
            </w:r>
          </w:p>
        </w:tc>
      </w:tr>
      <w:tr>
        <w:tc>
          <w:tcPr>
            <w:tcW w:type="dxa" w:w="2340"/>
          </w:tcPr>
          <w:p>
            <w:pPr>
              <w:spacing w:before="0" w:after="0" w:line="280" w:lineRule="exact"/>
              <w:jc w:val="center"/>
            </w:pPr>
            <w:r/>
            <w:r>
              <w:rPr>
                <w:rFonts w:ascii="Times New Roman" w:hAnsi="Times New Roman" w:eastAsia="Times New Roman"/>
                <w:b w:val="0"/>
                <w:i w:val="0"/>
                <w:sz w:val="20"/>
              </w:rPr>
              <w:t>IERAL Ratio × Democratic Quality</w:t>
            </w:r>
          </w:p>
        </w:tc>
        <w:tc>
          <w:tcPr>
            <w:tcW w:type="dxa" w:w="2340"/>
          </w:tcPr>
          <w:p>
            <w:pPr>
              <w:spacing w:before="0" w:after="0" w:line="280" w:lineRule="exact"/>
              <w:jc w:val="center"/>
            </w:pPr>
            <w:r/>
            <w:r>
              <w:rPr>
                <w:rFonts w:ascii="Times New Roman" w:hAnsi="Times New Roman" w:eastAsia="Times New Roman"/>
                <w:b w:val="0"/>
                <w:i w:val="0"/>
                <w:sz w:val="20"/>
              </w:rPr>
              <w:t>-0.890</w:t>
            </w:r>
          </w:p>
        </w:tc>
        <w:tc>
          <w:tcPr>
            <w:tcW w:type="dxa" w:w="2340"/>
          </w:tcPr>
          <w:p>
            <w:pPr>
              <w:spacing w:before="0" w:after="0" w:line="280" w:lineRule="exact"/>
              <w:jc w:val="center"/>
            </w:pPr>
            <w:r/>
            <w:r>
              <w:rPr>
                <w:rFonts w:ascii="Times New Roman" w:hAnsi="Times New Roman" w:eastAsia="Times New Roman"/>
                <w:b w:val="0"/>
                <w:i w:val="0"/>
                <w:sz w:val="20"/>
              </w:rPr>
              <w:t>&lt; 0.0001</w:t>
            </w:r>
          </w:p>
        </w:tc>
        <w:tc>
          <w:tcPr>
            <w:tcW w:type="dxa" w:w="2340"/>
          </w:tcPr>
          <w:p>
            <w:pPr>
              <w:spacing w:before="0" w:after="0" w:line="280" w:lineRule="exact"/>
              <w:jc w:val="center"/>
            </w:pPr>
            <w:r/>
            <w:r>
              <w:rPr>
                <w:rFonts w:ascii="Times New Roman" w:hAnsi="Times New Roman" w:eastAsia="Times New Roman"/>
                <w:b w:val="0"/>
                <w:i w:val="0"/>
                <w:sz w:val="20"/>
              </w:rPr>
              <w:t>Very strong negative</w:t>
            </w:r>
          </w:p>
        </w:tc>
      </w:tr>
      <w:tr>
        <w:tc>
          <w:tcPr>
            <w:tcW w:type="dxa" w:w="2340"/>
          </w:tcPr>
          <w:p>
            <w:pPr>
              <w:spacing w:before="0" w:after="0" w:line="280" w:lineRule="exact"/>
              <w:jc w:val="center"/>
            </w:pPr>
            <w:r/>
            <w:r>
              <w:rPr>
                <w:rFonts w:ascii="Times New Roman" w:hAnsi="Times New Roman" w:eastAsia="Times New Roman"/>
                <w:b w:val="0"/>
                <w:i w:val="0"/>
                <w:sz w:val="20"/>
              </w:rPr>
              <w:t>Public Employment × Democratic Quality</w:t>
            </w:r>
          </w:p>
        </w:tc>
        <w:tc>
          <w:tcPr>
            <w:tcW w:type="dxa" w:w="2340"/>
          </w:tcPr>
          <w:p>
            <w:pPr>
              <w:spacing w:before="0" w:after="0" w:line="280" w:lineRule="exact"/>
              <w:jc w:val="center"/>
            </w:pPr>
            <w:r/>
            <w:r>
              <w:rPr>
                <w:rFonts w:ascii="Times New Roman" w:hAnsi="Times New Roman" w:eastAsia="Times New Roman"/>
                <w:b w:val="0"/>
                <w:i w:val="0"/>
                <w:sz w:val="20"/>
              </w:rPr>
              <w:t>-0.687</w:t>
            </w:r>
          </w:p>
        </w:tc>
        <w:tc>
          <w:tcPr>
            <w:tcW w:type="dxa" w:w="2340"/>
          </w:tcPr>
          <w:p>
            <w:pPr>
              <w:spacing w:before="0" w:after="0" w:line="280" w:lineRule="exact"/>
              <w:jc w:val="center"/>
            </w:pPr>
            <w:r/>
            <w:r>
              <w:rPr>
                <w:rFonts w:ascii="Times New Roman" w:hAnsi="Times New Roman" w:eastAsia="Times New Roman"/>
                <w:b w:val="0"/>
                <w:i w:val="0"/>
                <w:sz w:val="20"/>
              </w:rPr>
              <w:t>0.0002</w:t>
            </w:r>
          </w:p>
        </w:tc>
        <w:tc>
          <w:tcPr>
            <w:tcW w:type="dxa" w:w="2340"/>
          </w:tcPr>
          <w:p>
            <w:pPr>
              <w:spacing w:before="0" w:after="0" w:line="280" w:lineRule="exact"/>
              <w:jc w:val="center"/>
            </w:pPr>
            <w:r/>
            <w:r>
              <w:rPr>
                <w:rFonts w:ascii="Times New Roman" w:hAnsi="Times New Roman" w:eastAsia="Times New Roman"/>
                <w:b w:val="0"/>
                <w:i w:val="0"/>
                <w:sz w:val="20"/>
              </w:rPr>
              <w:t>Strong negative</w:t>
            </w:r>
          </w:p>
        </w:tc>
      </w:tr>
      <w:tr>
        <w:tc>
          <w:tcPr>
            <w:tcW w:type="dxa" w:w="2340"/>
          </w:tcPr>
          <w:p>
            <w:pPr>
              <w:spacing w:before="0" w:after="0" w:line="280" w:lineRule="exact"/>
              <w:jc w:val="center"/>
            </w:pPr>
            <w:r/>
            <w:r>
              <w:rPr>
                <w:rFonts w:ascii="Times New Roman" w:hAnsi="Times New Roman" w:eastAsia="Times New Roman"/>
                <w:b w:val="0"/>
                <w:i w:val="0"/>
                <w:sz w:val="20"/>
              </w:rPr>
              <w:t>Public Employment × Reelection Rate</w:t>
            </w:r>
          </w:p>
        </w:tc>
        <w:tc>
          <w:tcPr>
            <w:tcW w:type="dxa" w:w="2340"/>
          </w:tcPr>
          <w:p>
            <w:pPr>
              <w:spacing w:before="0" w:after="0" w:line="280" w:lineRule="exact"/>
              <w:jc w:val="center"/>
            </w:pPr>
            <w:r/>
            <w:r>
              <w:rPr>
                <w:rFonts w:ascii="Times New Roman" w:hAnsi="Times New Roman" w:eastAsia="Times New Roman"/>
                <w:b w:val="0"/>
                <w:i w:val="0"/>
                <w:sz w:val="20"/>
              </w:rPr>
              <w:t>0.614</w:t>
            </w:r>
          </w:p>
        </w:tc>
        <w:tc>
          <w:tcPr>
            <w:tcW w:type="dxa" w:w="2340"/>
          </w:tcPr>
          <w:p>
            <w:pPr>
              <w:spacing w:before="0" w:after="0" w:line="280" w:lineRule="exact"/>
              <w:jc w:val="center"/>
            </w:pPr>
            <w:r/>
            <w:r>
              <w:rPr>
                <w:rFonts w:ascii="Times New Roman" w:hAnsi="Times New Roman" w:eastAsia="Times New Roman"/>
                <w:b w:val="0"/>
                <w:i w:val="0"/>
                <w:sz w:val="20"/>
              </w:rPr>
              <w:t>0.001</w:t>
            </w:r>
          </w:p>
        </w:tc>
        <w:tc>
          <w:tcPr>
            <w:tcW w:type="dxa" w:w="2340"/>
          </w:tcPr>
          <w:p>
            <w:pPr>
              <w:spacing w:before="0" w:after="0" w:line="280" w:lineRule="exact"/>
              <w:jc w:val="center"/>
            </w:pPr>
            <w:r/>
            <w:r>
              <w:rPr>
                <w:rFonts w:ascii="Times New Roman" w:hAnsi="Times New Roman" w:eastAsia="Times New Roman"/>
                <w:b w:val="0"/>
                <w:i w:val="0"/>
                <w:sz w:val="20"/>
              </w:rPr>
              <w:t>Moderate positive</w:t>
            </w:r>
          </w:p>
        </w:tc>
      </w:tr>
    </w:tbl>
    <w:p>
      <w:pPr>
        <w:spacing w:before="0" w:after="120" w:line="120" w:lineRule="exact"/>
      </w:pPr>
    </w:p>
    <w:p>
      <w:pPr>
        <w:spacing w:before="0" w:after="0" w:line="480" w:lineRule="exact"/>
        <w:ind w:firstLine="720"/>
        <w:jc w:val="both"/>
      </w:pPr>
      <w:r>
        <w:rPr>
          <w:rFonts w:ascii="Times New Roman" w:hAnsi="Times New Roman" w:eastAsia="Times New Roman"/>
          <w:b w:val="0"/>
          <w:i w:val="0"/>
          <w:sz w:val="24"/>
        </w:rPr>
        <w:t>All correlations are statistically significant at p &lt; 0.01 with n = 24.</w:t>
      </w:r>
    </w:p>
    <w:p>
      <w:pPr>
        <w:spacing w:before="0" w:after="0" w:line="480" w:lineRule="exact"/>
        <w:ind w:firstLine="720"/>
        <w:jc w:val="both"/>
      </w:pPr>
      <w:r>
        <w:rPr>
          <w:rFonts w:ascii="Times New Roman" w:hAnsi="Times New Roman" w:eastAsia="Times New Roman"/>
          <w:b/>
          <w:i w:val="0"/>
          <w:sz w:val="24"/>
        </w:rPr>
        <w:t>The Causal Chain.</w:t>
      </w:r>
      <w:r>
        <w:rPr>
          <w:rFonts w:ascii="Times New Roman" w:hAnsi="Times New Roman" w:eastAsia="Times New Roman"/>
          <w:b w:val="0"/>
          <w:i w:val="0"/>
          <w:sz w:val="24"/>
        </w:rPr>
        <w:t xml:space="preserve"> The data support a four-link causal mechanism:</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Transfers → Public Employment</w:t>
      </w:r>
      <w:r>
        <w:rPr>
          <w:rFonts w:ascii="Times New Roman" w:hAnsi="Times New Roman" w:eastAsia="Times New Roman"/>
          <w:b w:val="0"/>
          <w:i w:val="0"/>
          <w:sz w:val="24"/>
        </w:rPr>
        <w:t xml:space="preserve"> (flypaper effect): Capello, Giuliodori &amp; Iglesias (2019) demonstrate that a 1% increase in automatic transfers produces a 17.6% increase in provincial public employment, compared to only 7.7% for an equivalent increase in own-source revenue. This 2.3x differential is the </w:t>
      </w:r>
      <w:r>
        <w:rPr>
          <w:rFonts w:ascii="Times New Roman" w:hAnsi="Times New Roman" w:eastAsia="Times New Roman"/>
          <w:b w:val="0"/>
          <w:i/>
          <w:sz w:val="24"/>
        </w:rPr>
        <w:t>flypaper effect</w:t>
      </w:r>
      <w:r>
        <w:rPr>
          <w:rFonts w:ascii="Times New Roman" w:hAnsi="Times New Roman" w:eastAsia="Times New Roman"/>
          <w:b w:val="0"/>
          <w:i w:val="0"/>
          <w:sz w:val="24"/>
        </w:rPr>
        <w:t>: transferred money "sticks" to public payrolls rather than being allocated to productive investment.</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Public Employment → Citizen Dependence</w:t>
      </w:r>
      <w:r>
        <w:rPr>
          <w:rFonts w:ascii="Times New Roman" w:hAnsi="Times New Roman" w:eastAsia="Times New Roman"/>
          <w:b w:val="0"/>
          <w:i w:val="0"/>
          <w:sz w:val="24"/>
        </w:rPr>
        <w:t>: In Formosa, 46,117 public employees serve a population with only 23,200 registered private workers—a ratio of 2:1. Formosa has the lowest rate of registered private employment in the country: 3.7 per 100 inhabitants. The citizen who depends on the state for employment depends on the incumbent for survival.</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Citizen Dependence → Electoral Hegemony</w:t>
      </w:r>
      <w:r>
        <w:rPr>
          <w:rFonts w:ascii="Times New Roman" w:hAnsi="Times New Roman" w:eastAsia="Times New Roman"/>
          <w:b w:val="0"/>
          <w:i w:val="0"/>
          <w:sz w:val="24"/>
        </w:rPr>
        <w:t>: Calvo &amp; Murillo (2004) show that the PJ controls 70% of provincial public employment and obtains "more votes per buck" from patronage than other parties, precisely because its voter base is more dependent. Brusco, Nazareno &amp; Stokes (2004) document that clientelism operates through small-scale exchange (food, clothing, cash) mediated by brokers (punteros) whose monitoring capacity is highest in small communities with high public-sector employment.</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Electoral Hegemony → Fiscal Dependence Perpetuation</w:t>
      </w:r>
      <w:r>
        <w:rPr>
          <w:rFonts w:ascii="Times New Roman" w:hAnsi="Times New Roman" w:eastAsia="Times New Roman"/>
          <w:b w:val="0"/>
          <w:i w:val="0"/>
          <w:sz w:val="24"/>
        </w:rPr>
        <w:t>: The incumbent who dominates electorally has no incentive to develop private-sector alternatives that would reduce voter dependence. The IERAL effect: "instead of forcing them to develop productively, to collect more and thus gain autonomy, that money served to grow the State." In 13 of 24 provinces, public employment exceeds private formal employment. This is not a policy failure—it is a selected equilibrium.</w:t>
      </w:r>
    </w:p>
    <w:p>
      <w:pPr>
        <w:spacing w:before="0" w:after="0" w:line="480" w:lineRule="exact"/>
        <w:ind w:firstLine="720"/>
        <w:jc w:val="both"/>
      </w:pPr>
      <w:r>
        <w:rPr>
          <w:rFonts w:ascii="Times New Roman" w:hAnsi="Times New Roman" w:eastAsia="Times New Roman"/>
          <w:b/>
          <w:i w:val="0"/>
          <w:sz w:val="24"/>
        </w:rPr>
        <w:t>Robustness.</w:t>
      </w:r>
      <w:r>
        <w:rPr>
          <w:rFonts w:ascii="Times New Roman" w:hAnsi="Times New Roman" w:eastAsia="Times New Roman"/>
          <w:b w:val="0"/>
          <w:i w:val="0"/>
          <w:sz w:val="24"/>
        </w:rPr>
        <w:t xml:space="preserve"> The correlation between FSPI and democratic quality is robust to the exclusion of extreme cases (Formosa, CABA). The Spearman rank correlation is rho = 0.929, indicating that the relationship is not driven by outliers. The relationship holds when controlling for population size, geographic region (NOA/NEA vs. Pampeana/Patagonia), and hydrocarbon rents (Neuquén, Santa Cruz).</w:t>
      </w:r>
    </w:p>
    <w:p>
      <w:pPr>
        <w:spacing w:before="0" w:after="0" w:line="480" w:lineRule="exact"/>
        <w:ind w:firstLine="720"/>
        <w:jc w:val="both"/>
      </w:pPr>
      <w:r>
        <w:rPr>
          <w:rFonts w:ascii="Times New Roman" w:hAnsi="Times New Roman" w:eastAsia="Times New Roman"/>
          <w:b/>
          <w:i w:val="0"/>
          <w:sz w:val="24"/>
        </w:rPr>
        <w:t>The Neuquén Anomaly.</w:t>
      </w:r>
      <w:r>
        <w:rPr>
          <w:rFonts w:ascii="Times New Roman" w:hAnsi="Times New Roman" w:eastAsia="Times New Roman"/>
          <w:b w:val="0"/>
          <w:i w:val="0"/>
          <w:sz w:val="24"/>
        </w:rPr>
        <w:t xml:space="preserve"> Neuquén (FSPI = 0.50) presents the highest public employment ratio (105/1,000) among provinces with moderate FSPI. This is consistent with Gervasoni's broader framework: petroleum regalías function as a fiscal rent analogous to transfers, reducing accountability through the same mechanism. The 2023 gubernatorial alternation in Neuquén—the first since 1962—occurred precisely as Vaca Muerta diversified the province's economy beyond petroleum, increasing private-sector robustness and thereby fiscal selection pressure.</w:t>
      </w:r>
    </w:p>
    <w:p>
      <w:pPr>
        <w:spacing w:before="360" w:after="160" w:line="480" w:lineRule="exact"/>
        <w:jc w:val="left"/>
      </w:pPr>
      <w:r>
        <w:rPr>
          <w:rFonts w:ascii="Times New Roman" w:hAnsi="Times New Roman" w:eastAsia="Times New Roman"/>
          <w:b/>
          <w:i w:val="0"/>
          <w:sz w:val="26"/>
        </w:rPr>
        <w:t>4.2 H2: Constitutional Lock-In</w:t>
      </w:r>
    </w:p>
    <w:p>
      <w:pPr>
        <w:spacing w:before="0" w:after="0" w:line="480" w:lineRule="exact"/>
        <w:ind w:firstLine="720"/>
        <w:jc w:val="both"/>
      </w:pPr>
      <w:r>
        <w:rPr>
          <w:rFonts w:ascii="Times New Roman" w:hAnsi="Times New Roman" w:eastAsia="Times New Roman"/>
          <w:b w:val="0"/>
          <w:i w:val="0"/>
          <w:sz w:val="24"/>
        </w:rPr>
        <w:t>The CLI of 0.997 is supported by the detailed chronology of reform failure documented in Section 3.2.</w:t>
      </w:r>
    </w:p>
    <w:p>
      <w:pPr>
        <w:spacing w:before="0" w:after="0" w:line="480" w:lineRule="exact"/>
        <w:ind w:firstLine="720"/>
        <w:jc w:val="both"/>
      </w:pPr>
      <w:r>
        <w:rPr>
          <w:rFonts w:ascii="Times New Roman" w:hAnsi="Times New Roman" w:eastAsia="Times New Roman"/>
          <w:b/>
          <w:i w:val="0"/>
          <w:sz w:val="24"/>
        </w:rPr>
        <w:t>The Funnel of Failure.</w:t>
      </w:r>
      <w:r>
        <w:rPr>
          <w:rFonts w:ascii="Times New Roman" w:hAnsi="Times New Roman" w:eastAsia="Times New Roman"/>
          <w:b w:val="0"/>
          <w:i w:val="0"/>
          <w:sz w:val="24"/>
        </w:rPr>
        <w:t xml:space="preserve"> Of 9 documented reform attempts: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val="clear"/>
          </w:tcPr>
          <w:p>
            <w:pPr>
              <w:spacing w:before="0" w:after="0" w:line="280" w:lineRule="exact"/>
              <w:jc w:val="center"/>
            </w:pPr>
            <w:r/>
            <w:r>
              <w:rPr>
                <w:rFonts w:ascii="Times New Roman" w:hAnsi="Times New Roman" w:eastAsia="Times New Roman"/>
                <w:b/>
                <w:i w:val="0"/>
                <w:sz w:val="20"/>
              </w:rPr>
              <w:t>Stage</w:t>
            </w:r>
          </w:p>
        </w:tc>
        <w:tc>
          <w:tcPr>
            <w:tcW w:type="dxa" w:w="3120"/>
            <w:shd w:fill="D9E2F3" w:val="clear"/>
          </w:tcPr>
          <w:p>
            <w:pPr>
              <w:spacing w:before="0" w:after="0" w:line="280" w:lineRule="exact"/>
              <w:jc w:val="center"/>
            </w:pPr>
            <w:r/>
            <w:r>
              <w:rPr>
                <w:rFonts w:ascii="Times New Roman" w:hAnsi="Times New Roman" w:eastAsia="Times New Roman"/>
                <w:b/>
                <w:i w:val="0"/>
                <w:sz w:val="20"/>
              </w:rPr>
              <w:t>Attempts Reaching</w:t>
            </w:r>
          </w:p>
        </w:tc>
        <w:tc>
          <w:tcPr>
            <w:tcW w:type="dxa" w:w="3120"/>
            <w:shd w:fill="D9E2F3" w:val="clear"/>
          </w:tcPr>
          <w:p>
            <w:pPr>
              <w:spacing w:before="0" w:after="0" w:line="280" w:lineRule="exact"/>
              <w:jc w:val="center"/>
            </w:pPr>
            <w:r/>
            <w:r>
              <w:rPr>
                <w:rFonts w:ascii="Times New Roman" w:hAnsi="Times New Roman" w:eastAsia="Times New Roman"/>
                <w:b/>
                <w:i w:val="0"/>
                <w:sz w:val="20"/>
              </w:rPr>
              <w:t>Cumulative Attrition</w:t>
            </w:r>
          </w:p>
        </w:tc>
      </w:tr>
      <w:tr>
        <w:tc>
          <w:tcPr>
            <w:tcW w:type="dxa" w:w="3120"/>
          </w:tcPr>
          <w:p>
            <w:pPr>
              <w:spacing w:before="0" w:after="0" w:line="280" w:lineRule="exact"/>
              <w:jc w:val="center"/>
            </w:pPr>
            <w:r/>
            <w:r>
              <w:rPr>
                <w:rFonts w:ascii="Times New Roman" w:hAnsi="Times New Roman" w:eastAsia="Times New Roman"/>
                <w:b w:val="0"/>
                <w:i w:val="0"/>
                <w:sz w:val="20"/>
              </w:rPr>
              <w:t>Formal proposal</w:t>
            </w:r>
          </w:p>
        </w:tc>
        <w:tc>
          <w:tcPr>
            <w:tcW w:type="dxa" w:w="3120"/>
          </w:tcPr>
          <w:p>
            <w:pPr>
              <w:spacing w:before="0" w:after="0" w:line="280" w:lineRule="exact"/>
              <w:jc w:val="center"/>
            </w:pPr>
            <w:r/>
            <w:r>
              <w:rPr>
                <w:rFonts w:ascii="Times New Roman" w:hAnsi="Times New Roman" w:eastAsia="Times New Roman"/>
                <w:b w:val="0"/>
                <w:i w:val="0"/>
                <w:sz w:val="20"/>
              </w:rPr>
              <w:t>9</w:t>
            </w:r>
          </w:p>
        </w:tc>
        <w:tc>
          <w:tcPr>
            <w:tcW w:type="dxa" w:w="3120"/>
          </w:tcPr>
          <w:p>
            <w:pPr>
              <w:spacing w:before="0" w:after="0" w:line="280" w:lineRule="exact"/>
              <w:jc w:val="center"/>
            </w:pPr>
            <w:r/>
            <w:r>
              <w:rPr>
                <w:rFonts w:ascii="Times New Roman" w:hAnsi="Times New Roman" w:eastAsia="Times New Roman"/>
                <w:b w:val="0"/>
                <w:i w:val="0"/>
                <w:sz w:val="20"/>
              </w:rPr>
              <w:t>—</w:t>
            </w:r>
          </w:p>
        </w:tc>
      </w:tr>
      <w:tr>
        <w:tc>
          <w:tcPr>
            <w:tcW w:type="dxa" w:w="3120"/>
          </w:tcPr>
          <w:p>
            <w:pPr>
              <w:spacing w:before="0" w:after="0" w:line="280" w:lineRule="exact"/>
              <w:jc w:val="center"/>
            </w:pPr>
            <w:r/>
            <w:r>
              <w:rPr>
                <w:rFonts w:ascii="Times New Roman" w:hAnsi="Times New Roman" w:eastAsia="Times New Roman"/>
                <w:b w:val="0"/>
                <w:i w:val="0"/>
                <w:sz w:val="20"/>
              </w:rPr>
              <w:t>Committee debate</w:t>
            </w:r>
          </w:p>
        </w:tc>
        <w:tc>
          <w:tcPr>
            <w:tcW w:type="dxa" w:w="3120"/>
          </w:tcPr>
          <w:p>
            <w:pPr>
              <w:spacing w:before="0" w:after="0" w:line="280" w:lineRule="exact"/>
              <w:jc w:val="center"/>
            </w:pPr>
            <w:r/>
            <w:r>
              <w:rPr>
                <w:rFonts w:ascii="Times New Roman" w:hAnsi="Times New Roman" w:eastAsia="Times New Roman"/>
                <w:b w:val="0"/>
                <w:i w:val="0"/>
                <w:sz w:val="20"/>
              </w:rPr>
              <w:t>5</w:t>
            </w:r>
          </w:p>
        </w:tc>
        <w:tc>
          <w:tcPr>
            <w:tcW w:type="dxa" w:w="3120"/>
          </w:tcPr>
          <w:p>
            <w:pPr>
              <w:spacing w:before="0" w:after="0" w:line="280" w:lineRule="exact"/>
              <w:jc w:val="center"/>
            </w:pPr>
            <w:r/>
            <w:r>
              <w:rPr>
                <w:rFonts w:ascii="Times New Roman" w:hAnsi="Times New Roman" w:eastAsia="Times New Roman"/>
                <w:b w:val="0"/>
                <w:i w:val="0"/>
                <w:sz w:val="20"/>
              </w:rPr>
              <w:t>44% eliminated</w:t>
            </w:r>
          </w:p>
        </w:tc>
      </w:tr>
      <w:tr>
        <w:tc>
          <w:tcPr>
            <w:tcW w:type="dxa" w:w="3120"/>
          </w:tcPr>
          <w:p>
            <w:pPr>
              <w:spacing w:before="0" w:after="0" w:line="280" w:lineRule="exact"/>
              <w:jc w:val="center"/>
            </w:pPr>
            <w:r/>
            <w:r>
              <w:rPr>
                <w:rFonts w:ascii="Times New Roman" w:hAnsi="Times New Roman" w:eastAsia="Times New Roman"/>
                <w:b w:val="0"/>
                <w:i w:val="0"/>
                <w:sz w:val="20"/>
              </w:rPr>
              <w:t>Floor vote</w:t>
            </w:r>
          </w:p>
        </w:tc>
        <w:tc>
          <w:tcPr>
            <w:tcW w:type="dxa" w:w="3120"/>
          </w:tcPr>
          <w:p>
            <w:pPr>
              <w:spacing w:before="0" w:after="0" w:line="280" w:lineRule="exact"/>
              <w:jc w:val="center"/>
            </w:pPr>
            <w:r/>
            <w:r>
              <w:rPr>
                <w:rFonts w:ascii="Times New Roman" w:hAnsi="Times New Roman" w:eastAsia="Times New Roman"/>
                <w:b w:val="0"/>
                <w:i w:val="0"/>
                <w:sz w:val="20"/>
              </w:rPr>
              <w:t>0</w:t>
            </w:r>
          </w:p>
        </w:tc>
        <w:tc>
          <w:tcPr>
            <w:tcW w:type="dxa" w:w="3120"/>
          </w:tcPr>
          <w:p>
            <w:pPr>
              <w:spacing w:before="0" w:after="0" w:line="280" w:lineRule="exact"/>
              <w:jc w:val="center"/>
            </w:pPr>
            <w:r/>
            <w:r>
              <w:rPr>
                <w:rFonts w:ascii="Times New Roman" w:hAnsi="Times New Roman" w:eastAsia="Times New Roman"/>
                <w:b w:val="0"/>
                <w:i w:val="0"/>
                <w:sz w:val="20"/>
              </w:rPr>
              <w:t>100% eliminated</w:t>
            </w:r>
          </w:p>
        </w:tc>
      </w:tr>
      <w:tr>
        <w:tc>
          <w:tcPr>
            <w:tcW w:type="dxa" w:w="3120"/>
          </w:tcPr>
          <w:p>
            <w:pPr>
              <w:spacing w:before="0" w:after="0" w:line="280" w:lineRule="exact"/>
              <w:jc w:val="center"/>
            </w:pPr>
            <w:r/>
            <w:r>
              <w:rPr>
                <w:rFonts w:ascii="Times New Roman" w:hAnsi="Times New Roman" w:eastAsia="Times New Roman"/>
                <w:b w:val="0"/>
                <w:i w:val="0"/>
                <w:sz w:val="20"/>
              </w:rPr>
              <w:t>Media sanción</w:t>
            </w:r>
          </w:p>
        </w:tc>
        <w:tc>
          <w:tcPr>
            <w:tcW w:type="dxa" w:w="3120"/>
          </w:tcPr>
          <w:p>
            <w:pPr>
              <w:spacing w:before="0" w:after="0" w:line="280" w:lineRule="exact"/>
              <w:jc w:val="center"/>
            </w:pPr>
            <w:r/>
            <w:r>
              <w:rPr>
                <w:rFonts w:ascii="Times New Roman" w:hAnsi="Times New Roman" w:eastAsia="Times New Roman"/>
                <w:b w:val="0"/>
                <w:i w:val="0"/>
                <w:sz w:val="20"/>
              </w:rPr>
              <w:t>0</w:t>
            </w:r>
          </w:p>
        </w:tc>
        <w:tc>
          <w:tcPr>
            <w:tcW w:type="dxa" w:w="3120"/>
          </w:tcPr>
          <w:p>
            <w:pPr>
              <w:spacing w:before="0" w:after="0" w:line="280" w:lineRule="exact"/>
              <w:jc w:val="center"/>
            </w:pPr>
            <w:r/>
            <w:r>
              <w:rPr>
                <w:rFonts w:ascii="Times New Roman" w:hAnsi="Times New Roman" w:eastAsia="Times New Roman"/>
                <w:b w:val="0"/>
                <w:i w:val="0"/>
                <w:sz w:val="20"/>
              </w:rPr>
              <w:t>—</w:t>
            </w:r>
          </w:p>
        </w:tc>
      </w:tr>
      <w:tr>
        <w:tc>
          <w:tcPr>
            <w:tcW w:type="dxa" w:w="3120"/>
          </w:tcPr>
          <w:p>
            <w:pPr>
              <w:spacing w:before="0" w:after="0" w:line="280" w:lineRule="exact"/>
              <w:jc w:val="center"/>
            </w:pPr>
            <w:r/>
            <w:r>
              <w:rPr>
                <w:rFonts w:ascii="Times New Roman" w:hAnsi="Times New Roman" w:eastAsia="Times New Roman"/>
                <w:b w:val="0"/>
                <w:i w:val="0"/>
                <w:sz w:val="20"/>
              </w:rPr>
              <w:t>Full approval</w:t>
            </w:r>
          </w:p>
        </w:tc>
        <w:tc>
          <w:tcPr>
            <w:tcW w:type="dxa" w:w="3120"/>
          </w:tcPr>
          <w:p>
            <w:pPr>
              <w:spacing w:before="0" w:after="0" w:line="280" w:lineRule="exact"/>
              <w:jc w:val="center"/>
            </w:pPr>
            <w:r/>
            <w:r>
              <w:rPr>
                <w:rFonts w:ascii="Times New Roman" w:hAnsi="Times New Roman" w:eastAsia="Times New Roman"/>
                <w:b w:val="0"/>
                <w:i w:val="0"/>
                <w:sz w:val="20"/>
              </w:rPr>
              <w:t>0</w:t>
            </w:r>
          </w:p>
        </w:tc>
        <w:tc>
          <w:tcPr>
            <w:tcW w:type="dxa" w:w="3120"/>
          </w:tcPr>
          <w:p>
            <w:pPr>
              <w:spacing w:before="0" w:after="0" w:line="280" w:lineRule="exact"/>
              <w:jc w:val="center"/>
            </w:pPr>
            <w:r/>
            <w:r>
              <w:rPr>
                <w:rFonts w:ascii="Times New Roman" w:hAnsi="Times New Roman" w:eastAsia="Times New Roman"/>
                <w:b w:val="0"/>
                <w:i w:val="0"/>
                <w:sz w:val="20"/>
              </w:rPr>
              <w:t>—</w:t>
            </w:r>
          </w:p>
        </w:tc>
      </w:tr>
      <w:tr>
        <w:tc>
          <w:tcPr>
            <w:tcW w:type="dxa" w:w="3120"/>
          </w:tcPr>
          <w:p>
            <w:pPr>
              <w:spacing w:before="0" w:after="0" w:line="280" w:lineRule="exact"/>
              <w:jc w:val="center"/>
            </w:pPr>
            <w:r/>
            <w:r>
              <w:rPr>
                <w:rFonts w:ascii="Times New Roman" w:hAnsi="Times New Roman" w:eastAsia="Times New Roman"/>
                <w:b w:val="0"/>
                <w:i w:val="0"/>
                <w:sz w:val="20"/>
              </w:rPr>
              <w:t>Provincial ratification</w:t>
            </w:r>
          </w:p>
        </w:tc>
        <w:tc>
          <w:tcPr>
            <w:tcW w:type="dxa" w:w="3120"/>
          </w:tcPr>
          <w:p>
            <w:pPr>
              <w:spacing w:before="0" w:after="0" w:line="280" w:lineRule="exact"/>
              <w:jc w:val="center"/>
            </w:pPr>
            <w:r/>
            <w:r>
              <w:rPr>
                <w:rFonts w:ascii="Times New Roman" w:hAnsi="Times New Roman" w:eastAsia="Times New Roman"/>
                <w:b w:val="0"/>
                <w:i w:val="0"/>
                <w:sz w:val="20"/>
              </w:rPr>
              <w:t>0</w:t>
            </w:r>
          </w:p>
        </w:tc>
        <w:tc>
          <w:tcPr>
            <w:tcW w:type="dxa" w:w="3120"/>
          </w:tcPr>
          <w:p>
            <w:pPr>
              <w:spacing w:before="0" w:after="0" w:line="280" w:lineRule="exact"/>
              <w:jc w:val="center"/>
            </w:pPr>
            <w:r/>
            <w:r>
              <w:rPr>
                <w:rFonts w:ascii="Times New Roman" w:hAnsi="Times New Roman" w:eastAsia="Times New Roman"/>
                <w:b w:val="0"/>
                <w:i w:val="0"/>
                <w:sz w:val="20"/>
              </w:rPr>
              <w:t>—</w:t>
            </w:r>
          </w:p>
        </w:tc>
      </w:tr>
      <w:tr>
        <w:tc>
          <w:tcPr>
            <w:tcW w:type="dxa" w:w="3120"/>
          </w:tcPr>
          <w:p>
            <w:pPr>
              <w:spacing w:before="0" w:after="0" w:line="280" w:lineRule="exact"/>
              <w:jc w:val="center"/>
            </w:pPr>
            <w:r/>
            <w:r>
              <w:rPr>
                <w:rFonts w:ascii="Times New Roman" w:hAnsi="Times New Roman" w:eastAsia="Times New Roman"/>
                <w:b/>
                <w:i w:val="0"/>
                <w:sz w:val="20"/>
              </w:rPr>
              <w:t>Success</w:t>
            </w:r>
          </w:p>
        </w:tc>
        <w:tc>
          <w:tcPr>
            <w:tcW w:type="dxa" w:w="3120"/>
          </w:tcPr>
          <w:p>
            <w:pPr>
              <w:spacing w:before="0" w:after="0" w:line="280" w:lineRule="exact"/>
              <w:jc w:val="center"/>
            </w:pPr>
            <w:r/>
            <w:r>
              <w:rPr>
                <w:rFonts w:ascii="Times New Roman" w:hAnsi="Times New Roman" w:eastAsia="Times New Roman"/>
                <w:b/>
                <w:i w:val="0"/>
                <w:sz w:val="20"/>
              </w:rPr>
              <w:t>0</w:t>
            </w:r>
          </w:p>
        </w:tc>
        <w:tc>
          <w:tcPr>
            <w:tcW w:type="dxa" w:w="3120"/>
          </w:tcPr>
          <w:p>
            <w:pPr>
              <w:spacing w:before="0" w:after="0" w:line="280" w:lineRule="exact"/>
              <w:jc w:val="center"/>
            </w:pPr>
            <w:r/>
            <w:r>
              <w:rPr>
                <w:rFonts w:ascii="Times New Roman" w:hAnsi="Times New Roman" w:eastAsia="Times New Roman"/>
                <w:b/>
                <w:i w:val="0"/>
                <w:sz w:val="20"/>
              </w:rPr>
              <w:t>100% failure</w:t>
            </w:r>
          </w:p>
        </w:tc>
      </w:tr>
    </w:tbl>
    <w:p>
      <w:pPr>
        <w:spacing w:before="0" w:after="120" w:line="120" w:lineRule="exact"/>
      </w:pPr>
    </w:p>
    <w:p>
      <w:pPr>
        <w:spacing w:before="0" w:after="0" w:line="480" w:lineRule="exact"/>
        <w:ind w:firstLine="720"/>
        <w:jc w:val="both"/>
      </w:pPr>
      <w:r>
        <w:rPr>
          <w:rFonts w:ascii="Times New Roman" w:hAnsi="Times New Roman" w:eastAsia="Times New Roman"/>
          <w:b w:val="0"/>
          <w:i w:val="0"/>
          <w:sz w:val="24"/>
        </w:rPr>
        <w:t>No reform attempt has even reached a floor vote in either chamber of Congress, let alone passed both houses or been ratified by the provinces. The 2024 Senate plenario debated five projects that subsequently expired without action. The Milei administration's 2025 proposal (six unified taxes with provincial recargo) has not been submitted as a formal bill.</w:t>
      </w:r>
    </w:p>
    <w:p>
      <w:pPr>
        <w:spacing w:before="0" w:after="0" w:line="480" w:lineRule="exact"/>
        <w:ind w:firstLine="720"/>
        <w:jc w:val="both"/>
      </w:pPr>
      <w:r>
        <w:rPr>
          <w:rFonts w:ascii="Times New Roman" w:hAnsi="Times New Roman" w:eastAsia="Times New Roman"/>
          <w:b/>
          <w:i w:val="0"/>
          <w:sz w:val="24"/>
        </w:rPr>
        <w:t>Expected Time to Reform.</w:t>
      </w:r>
      <w:r>
        <w:rPr>
          <w:rFonts w:ascii="Times New Roman" w:hAnsi="Times New Roman" w:eastAsia="Times New Roman"/>
          <w:b w:val="0"/>
          <w:i w:val="0"/>
          <w:sz w:val="24"/>
        </w:rPr>
        <w:t xml:space="preserve"> Under the current veto structure, the annual probability of reform is:</w:t>
      </w:r>
    </w:p>
    <w:p>
      <w:pPr>
        <w:spacing w:before="120" w:after="120" w:line="360" w:lineRule="exact"/>
        <w:jc w:val="center"/>
      </w:pPr>
      <w:r>
        <w:rPr>
          <w:rFonts w:ascii="Times New Roman" w:hAnsi="Times New Roman" w:eastAsia="Times New Roman"/>
          <w:b w:val="0"/>
          <w:i/>
          <w:sz w:val="22"/>
        </w:rPr>
        <w:t>P_reform/year = (1 - CLI) × (1 - VSI) = 0.003 × 0.373 = 0.00112</w:t>
      </w:r>
    </w:p>
    <w:p>
      <w:pPr>
        <w:spacing w:before="0" w:after="0" w:line="480" w:lineRule="exact"/>
        <w:ind w:firstLine="720"/>
        <w:jc w:val="both"/>
      </w:pPr>
      <w:r>
        <w:rPr>
          <w:rFonts w:ascii="Times New Roman" w:hAnsi="Times New Roman" w:eastAsia="Times New Roman"/>
          <w:b w:val="0"/>
          <w:i w:val="0"/>
          <w:sz w:val="24"/>
        </w:rPr>
        <w:t>This implies an expected waiting time of approximately 893 years for reform to occur through normal institutional channels. Even this estimate is optimistic, as it assumes each year is an independent trial—in reality, failed attempts likely reduce subsequent attempt probability through the negative feedback mechanism identified in Lerer (2025a).</w:t>
      </w:r>
    </w:p>
    <w:p>
      <w:pPr>
        <w:spacing w:before="360" w:after="160" w:line="480" w:lineRule="exact"/>
        <w:jc w:val="left"/>
      </w:pPr>
      <w:r>
        <w:rPr>
          <w:rFonts w:ascii="Times New Roman" w:hAnsi="Times New Roman" w:eastAsia="Times New Roman"/>
          <w:b/>
          <w:i w:val="0"/>
          <w:sz w:val="26"/>
        </w:rPr>
        <w:t>4.3 H3: Punctuation Probability</w:t>
      </w:r>
    </w:p>
    <w:p>
      <w:pPr>
        <w:spacing w:before="0" w:after="0" w:line="480" w:lineRule="exact"/>
        <w:ind w:firstLine="720"/>
        <w:jc w:val="both"/>
      </w:pPr>
      <w:r>
        <w:rPr>
          <w:rFonts w:ascii="Times New Roman" w:hAnsi="Times New Roman" w:eastAsia="Times New Roman"/>
          <w:b/>
          <w:i w:val="0"/>
          <w:sz w:val="24"/>
        </w:rPr>
        <w:t>Model.</w:t>
      </w:r>
      <w:r>
        <w:rPr>
          <w:rFonts w:ascii="Times New Roman" w:hAnsi="Times New Roman" w:eastAsia="Times New Roman"/>
          <w:b w:val="0"/>
          <w:i w:val="0"/>
          <w:sz w:val="24"/>
        </w:rPr>
        <w:t xml:space="preserve"> The probability of reform under an exogenous shock of magnitude </w:t>
      </w:r>
      <w:r>
        <w:rPr>
          <w:rFonts w:ascii="Times New Roman" w:hAnsi="Times New Roman" w:eastAsia="Times New Roman"/>
          <w:b w:val="0"/>
          <w:i/>
          <w:sz w:val="24"/>
        </w:rPr>
        <w:t>s</w:t>
      </w:r>
      <w:r>
        <w:rPr>
          <w:rFonts w:ascii="Times New Roman" w:hAnsi="Times New Roman" w:eastAsia="Times New Roman"/>
          <w:b w:val="0"/>
          <w:i w:val="0"/>
          <w:sz w:val="24"/>
        </w:rPr>
        <w:t xml:space="preserve"> is:</w:t>
      </w:r>
    </w:p>
    <w:p>
      <w:pPr>
        <w:spacing w:before="120" w:after="120" w:line="360" w:lineRule="exact"/>
        <w:jc w:val="center"/>
      </w:pPr>
      <w:r>
        <w:rPr>
          <w:rFonts w:ascii="Times New Roman" w:hAnsi="Times New Roman" w:eastAsia="Times New Roman"/>
          <w:b w:val="0"/>
          <w:i/>
          <w:sz w:val="22"/>
        </w:rPr>
        <w:t>P(reform | s) = (p + s) / (p + s + CLI × V)</w:t>
      </w:r>
    </w:p>
    <w:p>
      <w:pPr>
        <w:spacing w:before="0" w:after="0" w:line="480" w:lineRule="exact"/>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p</w:t>
      </w:r>
      <w:r>
        <w:rPr>
          <w:rFonts w:ascii="Times New Roman" w:hAnsi="Times New Roman" w:eastAsia="Times New Roman"/>
          <w:b w:val="0"/>
          <w:i w:val="0"/>
          <w:sz w:val="24"/>
        </w:rPr>
        <w:t xml:space="preserve"> is the endogenous reform pressure (IG × 0.1 = 0.1), </w:t>
      </w:r>
      <w:r>
        <w:rPr>
          <w:rFonts w:ascii="Times New Roman" w:hAnsi="Times New Roman" w:eastAsia="Times New Roman"/>
          <w:b w:val="0"/>
          <w:i/>
          <w:sz w:val="24"/>
        </w:rPr>
        <w:t>V</w:t>
      </w:r>
      <w:r>
        <w:rPr>
          <w:rFonts w:ascii="Times New Roman" w:hAnsi="Times New Roman" w:eastAsia="Times New Roman"/>
          <w:b w:val="0"/>
          <w:i w:val="0"/>
          <w:sz w:val="24"/>
        </w:rPr>
        <w:t xml:space="preserve"> is the veto coalition strength (19/24 = 0.792), and </w:t>
      </w:r>
      <w:r>
        <w:rPr>
          <w:rFonts w:ascii="Times New Roman" w:hAnsi="Times New Roman" w:eastAsia="Times New Roman"/>
          <w:b w:val="0"/>
          <w:i/>
          <w:sz w:val="24"/>
        </w:rPr>
        <w:t>s</w:t>
      </w:r>
      <w:r>
        <w:rPr>
          <w:rFonts w:ascii="Times New Roman" w:hAnsi="Times New Roman" w:eastAsia="Times New Roman"/>
          <w:b w:val="0"/>
          <w:i w:val="0"/>
          <w:sz w:val="24"/>
        </w:rPr>
        <w:t xml:space="preserve"> is the shock magnitude (normalized to [0,1]).</w:t>
      </w:r>
    </w:p>
    <w:p>
      <w:pPr>
        <w:spacing w:before="0" w:after="0" w:line="480" w:lineRule="exact"/>
        <w:ind w:firstLine="720"/>
        <w:jc w:val="both"/>
      </w:pPr>
      <w:r>
        <w:rPr>
          <w:rFonts w:ascii="Times New Roman" w:hAnsi="Times New Roman" w:eastAsia="Times New Roman"/>
          <w:b/>
          <w:i w:val="0"/>
          <w:sz w:val="24"/>
        </w:rPr>
        <w:t>Scenario Analysis.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val="clear"/>
          </w:tcPr>
          <w:p>
            <w:pPr>
              <w:spacing w:before="0" w:after="0" w:line="280" w:lineRule="exact"/>
              <w:jc w:val="center"/>
            </w:pPr>
            <w:r/>
            <w:r>
              <w:rPr>
                <w:rFonts w:ascii="Times New Roman" w:hAnsi="Times New Roman" w:eastAsia="Times New Roman"/>
                <w:b/>
                <w:i w:val="0"/>
                <w:sz w:val="20"/>
              </w:rPr>
              <w:t>Scenario</w:t>
            </w:r>
          </w:p>
        </w:tc>
        <w:tc>
          <w:tcPr>
            <w:tcW w:type="dxa" w:w="3120"/>
            <w:shd w:fill="D9E2F3" w:val="clear"/>
          </w:tcPr>
          <w:p>
            <w:pPr>
              <w:spacing w:before="0" w:after="0" w:line="280" w:lineRule="exact"/>
              <w:jc w:val="center"/>
            </w:pPr>
            <w:r/>
            <w:r>
              <w:rPr>
                <w:rFonts w:ascii="Times New Roman" w:hAnsi="Times New Roman" w:eastAsia="Times New Roman"/>
                <w:b/>
                <w:i w:val="0"/>
                <w:sz w:val="20"/>
              </w:rPr>
              <w:t>Shock Magnitude</w:t>
            </w:r>
          </w:p>
        </w:tc>
        <w:tc>
          <w:tcPr>
            <w:tcW w:type="dxa" w:w="3120"/>
            <w:shd w:fill="D9E2F3" w:val="clear"/>
          </w:tcPr>
          <w:p>
            <w:pPr>
              <w:spacing w:before="0" w:after="0" w:line="280" w:lineRule="exact"/>
              <w:jc w:val="center"/>
            </w:pPr>
            <w:r/>
            <w:r>
              <w:rPr>
                <w:rFonts w:ascii="Times New Roman" w:hAnsi="Times New Roman" w:eastAsia="Times New Roman"/>
                <w:b/>
                <w:i w:val="0"/>
                <w:sz w:val="20"/>
              </w:rPr>
              <w:t>P(reform)</w:t>
            </w:r>
          </w:p>
        </w:tc>
      </w:tr>
      <w:tr>
        <w:tc>
          <w:tcPr>
            <w:tcW w:type="dxa" w:w="3120"/>
          </w:tcPr>
          <w:p>
            <w:pPr>
              <w:spacing w:before="0" w:after="0" w:line="280" w:lineRule="exact"/>
              <w:jc w:val="center"/>
            </w:pPr>
            <w:r/>
            <w:r>
              <w:rPr>
                <w:rFonts w:ascii="Times New Roman" w:hAnsi="Times New Roman" w:eastAsia="Times New Roman"/>
                <w:b w:val="0"/>
                <w:i w:val="0"/>
                <w:sz w:val="20"/>
              </w:rPr>
              <w:t>Status quo (no shock)</w:t>
            </w:r>
          </w:p>
        </w:tc>
        <w:tc>
          <w:tcPr>
            <w:tcW w:type="dxa" w:w="3120"/>
          </w:tcPr>
          <w:p>
            <w:pPr>
              <w:spacing w:before="0" w:after="0" w:line="280" w:lineRule="exact"/>
              <w:jc w:val="center"/>
            </w:pPr>
            <w:r/>
            <w:r>
              <w:rPr>
                <w:rFonts w:ascii="Times New Roman" w:hAnsi="Times New Roman" w:eastAsia="Times New Roman"/>
                <w:b w:val="0"/>
                <w:i w:val="0"/>
                <w:sz w:val="20"/>
              </w:rPr>
              <w:t>0.00</w:t>
            </w:r>
          </w:p>
        </w:tc>
        <w:tc>
          <w:tcPr>
            <w:tcW w:type="dxa" w:w="3120"/>
          </w:tcPr>
          <w:p>
            <w:pPr>
              <w:spacing w:before="0" w:after="0" w:line="280" w:lineRule="exact"/>
              <w:jc w:val="center"/>
            </w:pPr>
            <w:r/>
            <w:r>
              <w:rPr>
                <w:rFonts w:ascii="Times New Roman" w:hAnsi="Times New Roman" w:eastAsia="Times New Roman"/>
                <w:b w:val="0"/>
                <w:i w:val="0"/>
                <w:sz w:val="20"/>
              </w:rPr>
              <w:t>11.2%</w:t>
            </w:r>
          </w:p>
        </w:tc>
      </w:tr>
      <w:tr>
        <w:tc>
          <w:tcPr>
            <w:tcW w:type="dxa" w:w="3120"/>
          </w:tcPr>
          <w:p>
            <w:pPr>
              <w:spacing w:before="0" w:after="0" w:line="280" w:lineRule="exact"/>
              <w:jc w:val="center"/>
            </w:pPr>
            <w:r/>
            <w:r>
              <w:rPr>
                <w:rFonts w:ascii="Times New Roman" w:hAnsi="Times New Roman" w:eastAsia="Times New Roman"/>
                <w:b w:val="0"/>
                <w:i w:val="0"/>
                <w:sz w:val="20"/>
              </w:rPr>
              <w:t>IMF conditionality alone</w:t>
            </w:r>
          </w:p>
        </w:tc>
        <w:tc>
          <w:tcPr>
            <w:tcW w:type="dxa" w:w="3120"/>
          </w:tcPr>
          <w:p>
            <w:pPr>
              <w:spacing w:before="0" w:after="0" w:line="280" w:lineRule="exact"/>
              <w:jc w:val="center"/>
            </w:pPr>
            <w:r/>
            <w:r>
              <w:rPr>
                <w:rFonts w:ascii="Times New Roman" w:hAnsi="Times New Roman" w:eastAsia="Times New Roman"/>
                <w:b w:val="0"/>
                <w:i w:val="0"/>
                <w:sz w:val="20"/>
              </w:rPr>
              <w:t>0.15</w:t>
            </w:r>
          </w:p>
        </w:tc>
        <w:tc>
          <w:tcPr>
            <w:tcW w:type="dxa" w:w="3120"/>
          </w:tcPr>
          <w:p>
            <w:pPr>
              <w:spacing w:before="0" w:after="0" w:line="280" w:lineRule="exact"/>
              <w:jc w:val="center"/>
            </w:pPr>
            <w:r/>
            <w:r>
              <w:rPr>
                <w:rFonts w:ascii="Times New Roman" w:hAnsi="Times New Roman" w:eastAsia="Times New Roman"/>
                <w:b w:val="0"/>
                <w:i w:val="0"/>
                <w:sz w:val="20"/>
              </w:rPr>
              <w:t>24.1%</w:t>
            </w:r>
          </w:p>
        </w:tc>
      </w:tr>
      <w:tr>
        <w:tc>
          <w:tcPr>
            <w:tcW w:type="dxa" w:w="3120"/>
          </w:tcPr>
          <w:p>
            <w:pPr>
              <w:spacing w:before="0" w:after="0" w:line="280" w:lineRule="exact"/>
              <w:jc w:val="center"/>
            </w:pPr>
            <w:r/>
            <w:r>
              <w:rPr>
                <w:rFonts w:ascii="Times New Roman" w:hAnsi="Times New Roman" w:eastAsia="Times New Roman"/>
                <w:b w:val="0"/>
                <w:i w:val="0"/>
                <w:sz w:val="20"/>
              </w:rPr>
              <w:t>Milei reform push alone</w:t>
            </w:r>
          </w:p>
        </w:tc>
        <w:tc>
          <w:tcPr>
            <w:tcW w:type="dxa" w:w="3120"/>
          </w:tcPr>
          <w:p>
            <w:pPr>
              <w:spacing w:before="0" w:after="0" w:line="280" w:lineRule="exact"/>
              <w:jc w:val="center"/>
            </w:pPr>
            <w:r/>
            <w:r>
              <w:rPr>
                <w:rFonts w:ascii="Times New Roman" w:hAnsi="Times New Roman" w:eastAsia="Times New Roman"/>
                <w:b w:val="0"/>
                <w:i w:val="0"/>
                <w:sz w:val="20"/>
              </w:rPr>
              <w:t>0.25</w:t>
            </w:r>
          </w:p>
        </w:tc>
        <w:tc>
          <w:tcPr>
            <w:tcW w:type="dxa" w:w="3120"/>
          </w:tcPr>
          <w:p>
            <w:pPr>
              <w:spacing w:before="0" w:after="0" w:line="280" w:lineRule="exact"/>
              <w:jc w:val="center"/>
            </w:pPr>
            <w:r/>
            <w:r>
              <w:rPr>
                <w:rFonts w:ascii="Times New Roman" w:hAnsi="Times New Roman" w:eastAsia="Times New Roman"/>
                <w:b w:val="0"/>
                <w:i w:val="0"/>
                <w:sz w:val="20"/>
              </w:rPr>
              <w:t>30.7%</w:t>
            </w:r>
          </w:p>
        </w:tc>
      </w:tr>
      <w:tr>
        <w:tc>
          <w:tcPr>
            <w:tcW w:type="dxa" w:w="3120"/>
          </w:tcPr>
          <w:p>
            <w:pPr>
              <w:spacing w:before="0" w:after="0" w:line="280" w:lineRule="exact"/>
              <w:jc w:val="center"/>
            </w:pPr>
            <w:r/>
            <w:r>
              <w:rPr>
                <w:rFonts w:ascii="Times New Roman" w:hAnsi="Times New Roman" w:eastAsia="Times New Roman"/>
                <w:b w:val="0"/>
                <w:i w:val="0"/>
                <w:sz w:val="20"/>
              </w:rPr>
              <w:t>FMI + Milei combined</w:t>
            </w:r>
          </w:p>
        </w:tc>
        <w:tc>
          <w:tcPr>
            <w:tcW w:type="dxa" w:w="3120"/>
          </w:tcPr>
          <w:p>
            <w:pPr>
              <w:spacing w:before="0" w:after="0" w:line="280" w:lineRule="exact"/>
              <w:jc w:val="center"/>
            </w:pPr>
            <w:r/>
            <w:r>
              <w:rPr>
                <w:rFonts w:ascii="Times New Roman" w:hAnsi="Times New Roman" w:eastAsia="Times New Roman"/>
                <w:b w:val="0"/>
                <w:i w:val="0"/>
                <w:sz w:val="20"/>
              </w:rPr>
              <w:t>0.35</w:t>
            </w:r>
          </w:p>
        </w:tc>
        <w:tc>
          <w:tcPr>
            <w:tcW w:type="dxa" w:w="3120"/>
          </w:tcPr>
          <w:p>
            <w:pPr>
              <w:spacing w:before="0" w:after="0" w:line="280" w:lineRule="exact"/>
              <w:jc w:val="center"/>
            </w:pPr>
            <w:r/>
            <w:r>
              <w:rPr>
                <w:rFonts w:ascii="Times New Roman" w:hAnsi="Times New Roman" w:eastAsia="Times New Roman"/>
                <w:b w:val="0"/>
                <w:i w:val="0"/>
                <w:sz w:val="20"/>
              </w:rPr>
              <w:t>36.3%</w:t>
            </w:r>
          </w:p>
        </w:tc>
      </w:tr>
      <w:tr>
        <w:tc>
          <w:tcPr>
            <w:tcW w:type="dxa" w:w="3120"/>
          </w:tcPr>
          <w:p>
            <w:pPr>
              <w:spacing w:before="0" w:after="0" w:line="280" w:lineRule="exact"/>
              <w:jc w:val="center"/>
            </w:pPr>
            <w:r/>
            <w:r>
              <w:rPr>
                <w:rFonts w:ascii="Times New Roman" w:hAnsi="Times New Roman" w:eastAsia="Times New Roman"/>
                <w:b w:val="0"/>
                <w:i w:val="0"/>
                <w:sz w:val="20"/>
              </w:rPr>
              <w:t>Moderate fiscal crisis</w:t>
            </w:r>
          </w:p>
        </w:tc>
        <w:tc>
          <w:tcPr>
            <w:tcW w:type="dxa" w:w="3120"/>
          </w:tcPr>
          <w:p>
            <w:pPr>
              <w:spacing w:before="0" w:after="0" w:line="280" w:lineRule="exact"/>
              <w:jc w:val="center"/>
            </w:pPr>
            <w:r/>
            <w:r>
              <w:rPr>
                <w:rFonts w:ascii="Times New Roman" w:hAnsi="Times New Roman" w:eastAsia="Times New Roman"/>
                <w:b w:val="0"/>
                <w:i w:val="0"/>
                <w:sz w:val="20"/>
              </w:rPr>
              <w:t>0.50</w:t>
            </w:r>
          </w:p>
        </w:tc>
        <w:tc>
          <w:tcPr>
            <w:tcW w:type="dxa" w:w="3120"/>
          </w:tcPr>
          <w:p>
            <w:pPr>
              <w:spacing w:before="0" w:after="0" w:line="280" w:lineRule="exact"/>
              <w:jc w:val="center"/>
            </w:pPr>
            <w:r/>
            <w:r>
              <w:rPr>
                <w:rFonts w:ascii="Times New Roman" w:hAnsi="Times New Roman" w:eastAsia="Times New Roman"/>
                <w:b w:val="0"/>
                <w:i w:val="0"/>
                <w:sz w:val="20"/>
              </w:rPr>
              <w:t>43.2%</w:t>
            </w:r>
          </w:p>
        </w:tc>
      </w:tr>
      <w:tr>
        <w:tc>
          <w:tcPr>
            <w:tcW w:type="dxa" w:w="3120"/>
          </w:tcPr>
          <w:p>
            <w:pPr>
              <w:spacing w:before="0" w:after="0" w:line="280" w:lineRule="exact"/>
              <w:jc w:val="center"/>
            </w:pPr>
            <w:r/>
            <w:r>
              <w:rPr>
                <w:rFonts w:ascii="Times New Roman" w:hAnsi="Times New Roman" w:eastAsia="Times New Roman"/>
                <w:b/>
                <w:i w:val="0"/>
                <w:sz w:val="20"/>
              </w:rPr>
              <w:t>Hyperinflation-level crisis</w:t>
            </w:r>
          </w:p>
        </w:tc>
        <w:tc>
          <w:tcPr>
            <w:tcW w:type="dxa" w:w="3120"/>
          </w:tcPr>
          <w:p>
            <w:pPr>
              <w:spacing w:before="0" w:after="0" w:line="280" w:lineRule="exact"/>
              <w:jc w:val="center"/>
            </w:pPr>
            <w:r/>
            <w:r>
              <w:rPr>
                <w:rFonts w:ascii="Times New Roman" w:hAnsi="Times New Roman" w:eastAsia="Times New Roman"/>
                <w:b/>
                <w:i w:val="0"/>
                <w:sz w:val="20"/>
              </w:rPr>
              <w:t>0.70</w:t>
            </w:r>
          </w:p>
        </w:tc>
        <w:tc>
          <w:tcPr>
            <w:tcW w:type="dxa" w:w="3120"/>
          </w:tcPr>
          <w:p>
            <w:pPr>
              <w:spacing w:before="0" w:after="0" w:line="280" w:lineRule="exact"/>
              <w:jc w:val="center"/>
            </w:pPr>
            <w:r/>
            <w:r>
              <w:rPr>
                <w:rFonts w:ascii="Times New Roman" w:hAnsi="Times New Roman" w:eastAsia="Times New Roman"/>
                <w:b/>
                <w:i w:val="0"/>
                <w:sz w:val="20"/>
              </w:rPr>
              <w:t>50.3%</w:t>
            </w:r>
          </w:p>
        </w:tc>
      </w:tr>
      <w:tr>
        <w:tc>
          <w:tcPr>
            <w:tcW w:type="dxa" w:w="3120"/>
          </w:tcPr>
          <w:p>
            <w:pPr>
              <w:spacing w:before="0" w:after="0" w:line="280" w:lineRule="exact"/>
              <w:jc w:val="center"/>
            </w:pPr>
            <w:r/>
            <w:r>
              <w:rPr>
                <w:rFonts w:ascii="Times New Roman" w:hAnsi="Times New Roman" w:eastAsia="Times New Roman"/>
                <w:b w:val="0"/>
                <w:i w:val="0"/>
                <w:sz w:val="20"/>
              </w:rPr>
              <w:t>2001-level systemic collapse</w:t>
            </w:r>
          </w:p>
        </w:tc>
        <w:tc>
          <w:tcPr>
            <w:tcW w:type="dxa" w:w="3120"/>
          </w:tcPr>
          <w:p>
            <w:pPr>
              <w:spacing w:before="0" w:after="0" w:line="280" w:lineRule="exact"/>
              <w:jc w:val="center"/>
            </w:pPr>
            <w:r/>
            <w:r>
              <w:rPr>
                <w:rFonts w:ascii="Times New Roman" w:hAnsi="Times New Roman" w:eastAsia="Times New Roman"/>
                <w:b w:val="0"/>
                <w:i w:val="0"/>
                <w:sz w:val="20"/>
              </w:rPr>
              <w:t>0.90</w:t>
            </w:r>
          </w:p>
        </w:tc>
        <w:tc>
          <w:tcPr>
            <w:tcW w:type="dxa" w:w="3120"/>
          </w:tcPr>
          <w:p>
            <w:pPr>
              <w:spacing w:before="0" w:after="0" w:line="280" w:lineRule="exact"/>
              <w:jc w:val="center"/>
            </w:pPr>
            <w:r/>
            <w:r>
              <w:rPr>
                <w:rFonts w:ascii="Times New Roman" w:hAnsi="Times New Roman" w:eastAsia="Times New Roman"/>
                <w:b w:val="0"/>
                <w:i w:val="0"/>
                <w:sz w:val="20"/>
              </w:rPr>
              <w:t>55.9%</w:t>
            </w:r>
          </w:p>
        </w:tc>
      </w:tr>
    </w:tbl>
    <w:p>
      <w:pPr>
        <w:spacing w:before="0" w:after="120" w:line="120" w:lineRule="exact"/>
      </w:pPr>
    </w:p>
    <w:p>
      <w:pPr>
        <w:spacing w:before="0" w:after="0" w:line="480" w:lineRule="exact"/>
        <w:ind w:firstLine="720"/>
        <w:jc w:val="both"/>
      </w:pPr>
      <w:r>
        <w:rPr>
          <w:rFonts w:ascii="Times New Roman" w:hAnsi="Times New Roman" w:eastAsia="Times New Roman"/>
          <w:b/>
          <w:i w:val="0"/>
          <w:sz w:val="24"/>
        </w:rPr>
        <w:t>Finding.</w:t>
      </w:r>
      <w:r>
        <w:rPr>
          <w:rFonts w:ascii="Times New Roman" w:hAnsi="Times New Roman" w:eastAsia="Times New Roman"/>
          <w:b w:val="0"/>
          <w:i w:val="0"/>
          <w:sz w:val="24"/>
        </w:rPr>
        <w:t xml:space="preserve"> The minimum shock magnitude for P(reform) &gt; 50% is </w:t>
      </w:r>
      <w:r>
        <w:rPr>
          <w:rFonts w:ascii="Times New Roman" w:hAnsi="Times New Roman" w:eastAsia="Times New Roman"/>
          <w:b w:val="0"/>
          <w:i/>
          <w:sz w:val="24"/>
        </w:rPr>
        <w:t>s</w:t>
      </w:r>
      <w:r>
        <w:rPr>
          <w:rFonts w:ascii="Times New Roman" w:hAnsi="Times New Roman" w:eastAsia="Times New Roman"/>
          <w:b w:val="0"/>
          <w:i w:val="0"/>
          <w:sz w:val="24"/>
        </w:rPr>
        <w:t xml:space="preserve"> = 0.689, which corresponds to a crisis of hyperinflationary intensity. This threshold exceeds the combined effect of IMF conditionality and presidential reform agenda (</w:t>
      </w:r>
      <w:r>
        <w:rPr>
          <w:rFonts w:ascii="Times New Roman" w:hAnsi="Times New Roman" w:eastAsia="Times New Roman"/>
          <w:b w:val="0"/>
          <w:i/>
          <w:sz w:val="24"/>
        </w:rPr>
        <w:t>s</w:t>
      </w:r>
      <w:r>
        <w:rPr>
          <w:rFonts w:ascii="Times New Roman" w:hAnsi="Times New Roman" w:eastAsia="Times New Roman"/>
          <w:b w:val="0"/>
          <w:i w:val="0"/>
          <w:sz w:val="24"/>
        </w:rPr>
        <w:t xml:space="preserve"> ≈ 0.35, P = 36.3%).</w:t>
      </w:r>
    </w:p>
    <w:p>
      <w:pPr>
        <w:spacing w:before="0" w:after="0" w:line="480" w:lineRule="exact"/>
        <w:ind w:firstLine="720"/>
        <w:jc w:val="both"/>
      </w:pPr>
      <w:r>
        <w:rPr>
          <w:rFonts w:ascii="Times New Roman" w:hAnsi="Times New Roman" w:eastAsia="Times New Roman"/>
          <w:b/>
          <w:i w:val="0"/>
          <w:sz w:val="24"/>
        </w:rPr>
        <w:t>Comparative Benchmark.</w:t>
      </w:r>
      <w:r>
        <w:rPr>
          <w:rFonts w:ascii="Times New Roman" w:hAnsi="Times New Roman" w:eastAsia="Times New Roman"/>
          <w:b w:val="0"/>
          <w:i w:val="0"/>
          <w:sz w:val="24"/>
        </w:rPr>
        <w:t xml:space="preserve"> All three successful fiscal punctuations in other federal systems required compensatory mechanisms that Argentina has not instituted:</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val="clear"/>
          </w:tcPr>
          <w:p>
            <w:pPr>
              <w:spacing w:before="0" w:after="0" w:line="280" w:lineRule="exact"/>
              <w:jc w:val="center"/>
            </w:pPr>
            <w:r/>
            <w:r>
              <w:rPr>
                <w:rFonts w:ascii="Times New Roman" w:hAnsi="Times New Roman" w:eastAsia="Times New Roman"/>
                <w:b/>
                <w:i w:val="0"/>
                <w:sz w:val="20"/>
              </w:rPr>
              <w:t>Case</w:t>
            </w:r>
          </w:p>
        </w:tc>
        <w:tc>
          <w:tcPr>
            <w:tcW w:type="dxa" w:w="1872"/>
            <w:shd w:fill="D9E2F3" w:val="clear"/>
          </w:tcPr>
          <w:p>
            <w:pPr>
              <w:spacing w:before="0" w:after="0" w:line="280" w:lineRule="exact"/>
              <w:jc w:val="center"/>
            </w:pPr>
            <w:r/>
            <w:r>
              <w:rPr>
                <w:rFonts w:ascii="Times New Roman" w:hAnsi="Times New Roman" w:eastAsia="Times New Roman"/>
                <w:b/>
                <w:i w:val="0"/>
                <w:sz w:val="20"/>
              </w:rPr>
              <w:t>Stasis</w:t>
            </w:r>
          </w:p>
        </w:tc>
        <w:tc>
          <w:tcPr>
            <w:tcW w:type="dxa" w:w="1872"/>
            <w:shd w:fill="D9E2F3" w:val="clear"/>
          </w:tcPr>
          <w:p>
            <w:pPr>
              <w:spacing w:before="0" w:after="0" w:line="280" w:lineRule="exact"/>
              <w:jc w:val="center"/>
            </w:pPr>
            <w:r/>
            <w:r>
              <w:rPr>
                <w:rFonts w:ascii="Times New Roman" w:hAnsi="Times New Roman" w:eastAsia="Times New Roman"/>
                <w:b/>
                <w:i w:val="0"/>
                <w:sz w:val="20"/>
              </w:rPr>
              <w:t>Shock</w:t>
            </w:r>
          </w:p>
        </w:tc>
        <w:tc>
          <w:tcPr>
            <w:tcW w:type="dxa" w:w="1872"/>
            <w:shd w:fill="D9E2F3" w:val="clear"/>
          </w:tcPr>
          <w:p>
            <w:pPr>
              <w:spacing w:before="0" w:after="0" w:line="280" w:lineRule="exact"/>
              <w:jc w:val="center"/>
            </w:pPr>
            <w:r/>
            <w:r>
              <w:rPr>
                <w:rFonts w:ascii="Times New Roman" w:hAnsi="Times New Roman" w:eastAsia="Times New Roman"/>
                <w:b/>
                <w:i w:val="0"/>
                <w:sz w:val="20"/>
              </w:rPr>
              <w:t>Compensation</w:t>
            </w:r>
          </w:p>
        </w:tc>
        <w:tc>
          <w:tcPr>
            <w:tcW w:type="dxa" w:w="1872"/>
            <w:shd w:fill="D9E2F3" w:val="clear"/>
          </w:tcPr>
          <w:p>
            <w:pPr>
              <w:spacing w:before="0" w:after="0" w:line="280" w:lineRule="exact"/>
              <w:jc w:val="center"/>
            </w:pPr>
            <w:r/>
            <w:r>
              <w:rPr>
                <w:rFonts w:ascii="Times New Roman" w:hAnsi="Times New Roman" w:eastAsia="Times New Roman"/>
                <w:b/>
                <w:i w:val="0"/>
                <w:sz w:val="20"/>
              </w:rPr>
              <w:t>Outcome</w:t>
            </w:r>
          </w:p>
        </w:tc>
      </w:tr>
      <w:tr>
        <w:tc>
          <w:tcPr>
            <w:tcW w:type="dxa" w:w="1872"/>
          </w:tcPr>
          <w:p>
            <w:pPr>
              <w:spacing w:before="0" w:after="0" w:line="280" w:lineRule="exact"/>
              <w:jc w:val="center"/>
            </w:pPr>
            <w:r/>
            <w:r>
              <w:rPr>
                <w:rFonts w:ascii="Times New Roman" w:hAnsi="Times New Roman" w:eastAsia="Times New Roman"/>
                <w:b w:val="0"/>
                <w:i w:val="0"/>
                <w:sz w:val="20"/>
              </w:rPr>
              <w:t>USA 16th Amendment (1913)</w:t>
            </w:r>
          </w:p>
        </w:tc>
        <w:tc>
          <w:tcPr>
            <w:tcW w:type="dxa" w:w="1872"/>
          </w:tcPr>
          <w:p>
            <w:pPr>
              <w:spacing w:before="0" w:after="0" w:line="280" w:lineRule="exact"/>
              <w:jc w:val="center"/>
            </w:pPr>
            <w:r/>
            <w:r>
              <w:rPr>
                <w:rFonts w:ascii="Times New Roman" w:hAnsi="Times New Roman" w:eastAsia="Times New Roman"/>
                <w:b w:val="0"/>
                <w:i w:val="0"/>
                <w:sz w:val="20"/>
              </w:rPr>
              <w:t>42 years</w:t>
            </w:r>
          </w:p>
        </w:tc>
        <w:tc>
          <w:tcPr>
            <w:tcW w:type="dxa" w:w="1872"/>
          </w:tcPr>
          <w:p>
            <w:pPr>
              <w:spacing w:before="0" w:after="0" w:line="280" w:lineRule="exact"/>
              <w:jc w:val="center"/>
            </w:pPr>
            <w:r/>
            <w:r>
              <w:rPr>
                <w:rFonts w:ascii="Times New Roman" w:hAnsi="Times New Roman" w:eastAsia="Times New Roman"/>
                <w:b w:val="0"/>
                <w:i w:val="0"/>
                <w:sz w:val="20"/>
              </w:rPr>
              <w:t>Progressive coalition + conservative error</w:t>
            </w:r>
          </w:p>
        </w:tc>
        <w:tc>
          <w:tcPr>
            <w:tcW w:type="dxa" w:w="1872"/>
          </w:tcPr>
          <w:p>
            <w:pPr>
              <w:spacing w:before="0" w:after="0" w:line="280" w:lineRule="exact"/>
              <w:jc w:val="center"/>
            </w:pPr>
            <w:r/>
            <w:r>
              <w:rPr>
                <w:rFonts w:ascii="Times New Roman" w:hAnsi="Times New Roman" w:eastAsia="Times New Roman"/>
                <w:b w:val="0"/>
                <w:i w:val="0"/>
                <w:sz w:val="20"/>
              </w:rPr>
              <w:t>None (revenue expansion, not redistribution)</w:t>
            </w:r>
          </w:p>
        </w:tc>
        <w:tc>
          <w:tcPr>
            <w:tcW w:type="dxa" w:w="1872"/>
          </w:tcPr>
          <w:p>
            <w:pPr>
              <w:spacing w:before="0" w:after="0" w:line="280" w:lineRule="exact"/>
              <w:jc w:val="center"/>
            </w:pPr>
            <w:r/>
            <w:r>
              <w:rPr>
                <w:rFonts w:ascii="Times New Roman" w:hAnsi="Times New Roman" w:eastAsia="Times New Roman"/>
                <w:b w:val="0"/>
                <w:i w:val="0"/>
                <w:sz w:val="20"/>
              </w:rPr>
              <w:t>Punctuation</w:t>
            </w:r>
          </w:p>
        </w:tc>
      </w:tr>
      <w:tr>
        <w:tc>
          <w:tcPr>
            <w:tcW w:type="dxa" w:w="1872"/>
          </w:tcPr>
          <w:p>
            <w:pPr>
              <w:spacing w:before="0" w:after="0" w:line="280" w:lineRule="exact"/>
              <w:jc w:val="center"/>
            </w:pPr>
            <w:r/>
            <w:r>
              <w:rPr>
                <w:rFonts w:ascii="Times New Roman" w:hAnsi="Times New Roman" w:eastAsia="Times New Roman"/>
                <w:b w:val="0"/>
                <w:i w:val="0"/>
                <w:sz w:val="20"/>
              </w:rPr>
              <w:t>India GST (2017)</w:t>
            </w:r>
          </w:p>
        </w:tc>
        <w:tc>
          <w:tcPr>
            <w:tcW w:type="dxa" w:w="1872"/>
          </w:tcPr>
          <w:p>
            <w:pPr>
              <w:spacing w:before="0" w:after="0" w:line="280" w:lineRule="exact"/>
              <w:jc w:val="center"/>
            </w:pPr>
            <w:r/>
            <w:r>
              <w:rPr>
                <w:rFonts w:ascii="Times New Roman" w:hAnsi="Times New Roman" w:eastAsia="Times New Roman"/>
                <w:b w:val="0"/>
                <w:i w:val="0"/>
                <w:sz w:val="20"/>
              </w:rPr>
              <w:t>17 years</w:t>
            </w:r>
          </w:p>
        </w:tc>
        <w:tc>
          <w:tcPr>
            <w:tcW w:type="dxa" w:w="1872"/>
          </w:tcPr>
          <w:p>
            <w:pPr>
              <w:spacing w:before="0" w:after="0" w:line="280" w:lineRule="exact"/>
              <w:jc w:val="center"/>
            </w:pPr>
            <w:r/>
            <w:r>
              <w:rPr>
                <w:rFonts w:ascii="Times New Roman" w:hAnsi="Times New Roman" w:eastAsia="Times New Roman"/>
                <w:b w:val="0"/>
                <w:i w:val="0"/>
                <w:sz w:val="20"/>
              </w:rPr>
              <w:t>Modi mandate (303/543 seats)</w:t>
            </w:r>
          </w:p>
        </w:tc>
        <w:tc>
          <w:tcPr>
            <w:tcW w:type="dxa" w:w="1872"/>
          </w:tcPr>
          <w:p>
            <w:pPr>
              <w:spacing w:before="0" w:after="0" w:line="280" w:lineRule="exact"/>
              <w:jc w:val="center"/>
            </w:pPr>
            <w:r/>
            <w:r>
              <w:rPr>
                <w:rFonts w:ascii="Times New Roman" w:hAnsi="Times New Roman" w:eastAsia="Times New Roman"/>
                <w:b w:val="0"/>
                <w:i w:val="0"/>
                <w:sz w:val="20"/>
              </w:rPr>
              <w:t>USD 66B over 5 years</w:t>
            </w:r>
          </w:p>
        </w:tc>
        <w:tc>
          <w:tcPr>
            <w:tcW w:type="dxa" w:w="1872"/>
          </w:tcPr>
          <w:p>
            <w:pPr>
              <w:spacing w:before="0" w:after="0" w:line="280" w:lineRule="exact"/>
              <w:jc w:val="center"/>
            </w:pPr>
            <w:r/>
            <w:r>
              <w:rPr>
                <w:rFonts w:ascii="Times New Roman" w:hAnsi="Times New Roman" w:eastAsia="Times New Roman"/>
                <w:b w:val="0"/>
                <w:i w:val="0"/>
                <w:sz w:val="20"/>
              </w:rPr>
              <w:t>Punctuation</w:t>
            </w:r>
          </w:p>
        </w:tc>
      </w:tr>
      <w:tr>
        <w:tc>
          <w:tcPr>
            <w:tcW w:type="dxa" w:w="1872"/>
          </w:tcPr>
          <w:p>
            <w:pPr>
              <w:spacing w:before="0" w:after="0" w:line="280" w:lineRule="exact"/>
              <w:jc w:val="center"/>
            </w:pPr>
            <w:r/>
            <w:r>
              <w:rPr>
                <w:rFonts w:ascii="Times New Roman" w:hAnsi="Times New Roman" w:eastAsia="Times New Roman"/>
                <w:b w:val="0"/>
                <w:i w:val="0"/>
                <w:sz w:val="20"/>
              </w:rPr>
              <w:t>Brazil EC 132 (2023)</w:t>
            </w:r>
          </w:p>
        </w:tc>
        <w:tc>
          <w:tcPr>
            <w:tcW w:type="dxa" w:w="1872"/>
          </w:tcPr>
          <w:p>
            <w:pPr>
              <w:spacing w:before="0" w:after="0" w:line="280" w:lineRule="exact"/>
              <w:jc w:val="center"/>
            </w:pPr>
            <w:r/>
            <w:r>
              <w:rPr>
                <w:rFonts w:ascii="Times New Roman" w:hAnsi="Times New Roman" w:eastAsia="Times New Roman"/>
                <w:b w:val="0"/>
                <w:i w:val="0"/>
                <w:sz w:val="20"/>
              </w:rPr>
              <w:t>35 years</w:t>
            </w:r>
          </w:p>
        </w:tc>
        <w:tc>
          <w:tcPr>
            <w:tcW w:type="dxa" w:w="1872"/>
          </w:tcPr>
          <w:p>
            <w:pPr>
              <w:spacing w:before="0" w:after="0" w:line="280" w:lineRule="exact"/>
              <w:jc w:val="center"/>
            </w:pPr>
            <w:r/>
            <w:r>
              <w:rPr>
                <w:rFonts w:ascii="Times New Roman" w:hAnsi="Times New Roman" w:eastAsia="Times New Roman"/>
                <w:b w:val="0"/>
                <w:i w:val="0"/>
                <w:sz w:val="20"/>
              </w:rPr>
              <w:t>Lula III mandate + bipartisan consensus</w:t>
            </w:r>
          </w:p>
        </w:tc>
        <w:tc>
          <w:tcPr>
            <w:tcW w:type="dxa" w:w="1872"/>
          </w:tcPr>
          <w:p>
            <w:pPr>
              <w:spacing w:before="0" w:after="0" w:line="280" w:lineRule="exact"/>
              <w:jc w:val="center"/>
            </w:pPr>
            <w:r/>
            <w:r>
              <w:rPr>
                <w:rFonts w:ascii="Times New Roman" w:hAnsi="Times New Roman" w:eastAsia="Times New Roman"/>
                <w:b w:val="0"/>
                <w:i w:val="0"/>
                <w:sz w:val="20"/>
              </w:rPr>
              <w:t>ICMS compensation fund (2029–2032)</w:t>
            </w:r>
          </w:p>
        </w:tc>
        <w:tc>
          <w:tcPr>
            <w:tcW w:type="dxa" w:w="1872"/>
          </w:tcPr>
          <w:p>
            <w:pPr>
              <w:spacing w:before="0" w:after="0" w:line="280" w:lineRule="exact"/>
              <w:jc w:val="center"/>
            </w:pPr>
            <w:r/>
            <w:r>
              <w:rPr>
                <w:rFonts w:ascii="Times New Roman" w:hAnsi="Times New Roman" w:eastAsia="Times New Roman"/>
                <w:b w:val="0"/>
                <w:i w:val="0"/>
                <w:sz w:val="20"/>
              </w:rPr>
              <w:t>Punctuation</w:t>
            </w:r>
          </w:p>
        </w:tc>
      </w:tr>
      <w:tr>
        <w:tc>
          <w:tcPr>
            <w:tcW w:type="dxa" w:w="1872"/>
          </w:tcPr>
          <w:p>
            <w:pPr>
              <w:spacing w:before="0" w:after="0" w:line="280" w:lineRule="exact"/>
              <w:jc w:val="center"/>
            </w:pPr>
            <w:r/>
            <w:r>
              <w:rPr>
                <w:rFonts w:ascii="Times New Roman" w:hAnsi="Times New Roman" w:eastAsia="Times New Roman"/>
                <w:b/>
                <w:i w:val="0"/>
                <w:sz w:val="20"/>
              </w:rPr>
              <w:t>Argentina DT6</w:t>
            </w:r>
          </w:p>
        </w:tc>
        <w:tc>
          <w:tcPr>
            <w:tcW w:type="dxa" w:w="1872"/>
          </w:tcPr>
          <w:p>
            <w:pPr>
              <w:spacing w:before="0" w:after="0" w:line="280" w:lineRule="exact"/>
              <w:jc w:val="center"/>
            </w:pPr>
            <w:r/>
            <w:r>
              <w:rPr>
                <w:rFonts w:ascii="Times New Roman" w:hAnsi="Times New Roman" w:eastAsia="Times New Roman"/>
                <w:b/>
                <w:i w:val="0"/>
                <w:sz w:val="20"/>
              </w:rPr>
              <w:t>30+ years</w:t>
            </w:r>
          </w:p>
        </w:tc>
        <w:tc>
          <w:tcPr>
            <w:tcW w:type="dxa" w:w="1872"/>
          </w:tcPr>
          <w:p>
            <w:pPr>
              <w:spacing w:before="0" w:after="0" w:line="280" w:lineRule="exact"/>
              <w:jc w:val="center"/>
            </w:pPr>
            <w:r/>
            <w:r>
              <w:rPr>
                <w:rFonts w:ascii="Times New Roman" w:hAnsi="Times New Roman" w:eastAsia="Times New Roman"/>
                <w:b/>
                <w:i w:val="0"/>
                <w:sz w:val="20"/>
              </w:rPr>
              <w:t>None sufficient</w:t>
            </w:r>
          </w:p>
        </w:tc>
        <w:tc>
          <w:tcPr>
            <w:tcW w:type="dxa" w:w="1872"/>
          </w:tcPr>
          <w:p>
            <w:pPr>
              <w:spacing w:before="0" w:after="0" w:line="280" w:lineRule="exact"/>
              <w:jc w:val="center"/>
            </w:pPr>
            <w:r/>
            <w:r>
              <w:rPr>
                <w:rFonts w:ascii="Times New Roman" w:hAnsi="Times New Roman" w:eastAsia="Times New Roman"/>
                <w:b/>
                <w:i w:val="0"/>
                <w:sz w:val="20"/>
              </w:rPr>
              <w:t>None proposed</w:t>
            </w:r>
          </w:p>
        </w:tc>
        <w:tc>
          <w:tcPr>
            <w:tcW w:type="dxa" w:w="1872"/>
          </w:tcPr>
          <w:p>
            <w:pPr>
              <w:spacing w:before="0" w:after="0" w:line="280" w:lineRule="exact"/>
              <w:jc w:val="center"/>
            </w:pPr>
            <w:r/>
            <w:r>
              <w:rPr>
                <w:rFonts w:ascii="Times New Roman" w:hAnsi="Times New Roman" w:eastAsia="Times New Roman"/>
                <w:b/>
                <w:i w:val="0"/>
                <w:sz w:val="20"/>
              </w:rPr>
              <w:t>Stasis</w:t>
            </w:r>
          </w:p>
        </w:tc>
      </w:tr>
    </w:tbl>
    <w:p>
      <w:pPr>
        <w:spacing w:before="0" w:after="120" w:line="120" w:lineRule="exact"/>
      </w:pPr>
    </w:p>
    <w:p>
      <w:pPr>
        <w:spacing w:before="0" w:after="0" w:line="480" w:lineRule="exact"/>
        <w:ind w:firstLine="720"/>
        <w:jc w:val="both"/>
      </w:pPr>
      <w:r>
        <w:rPr>
          <w:rFonts w:ascii="Times New Roman" w:hAnsi="Times New Roman" w:eastAsia="Times New Roman"/>
          <w:b w:val="0"/>
          <w:i w:val="0"/>
          <w:sz w:val="24"/>
        </w:rPr>
        <w:t>The pattern is clear: successful punctuations in federal fiscal systems require (1) a strong reformist mandate, (2) explicit compensation to losing jurisdictions, and (3) reduction of veto power. Argentina satisfies none of these conditions. Milei lacks a legislative majority; no compensation fund exists; and the Senate's territorial overrepresentation—which gives Formosa (population 600,000) the same senatorial weight as Buenos Aires Province (population 17.5 million)—is constitutionally embedded and unreformable short of a constitutional convention.</w:t>
      </w:r>
    </w:p>
    <w:p>
      <w:pPr>
        <w:spacing w:before="480" w:after="240" w:line="480" w:lineRule="exact"/>
        <w:jc w:val="left"/>
      </w:pPr>
      <w:r>
        <w:rPr>
          <w:rFonts w:ascii="Times New Roman" w:hAnsi="Times New Roman" w:eastAsia="Times New Roman"/>
          <w:b/>
          <w:i w:val="0"/>
          <w:sz w:val="28"/>
        </w:rPr>
        <w:t>5. EXAPTATION AND HIDDEN TRANSCRIPT</w:t>
      </w:r>
    </w:p>
    <w:p>
      <w:pPr>
        <w:spacing w:before="360" w:after="160" w:line="480" w:lineRule="exact"/>
        <w:jc w:val="left"/>
      </w:pPr>
      <w:r>
        <w:rPr>
          <w:rFonts w:ascii="Times New Roman" w:hAnsi="Times New Roman" w:eastAsia="Times New Roman"/>
          <w:b/>
          <w:i w:val="0"/>
          <w:sz w:val="26"/>
        </w:rPr>
        <w:t>5.1 The Exaptation Thesis</w:t>
      </w:r>
    </w:p>
    <w:p>
      <w:pPr>
        <w:spacing w:before="0" w:after="0" w:line="480" w:lineRule="exact"/>
        <w:ind w:firstLine="720"/>
        <w:jc w:val="both"/>
      </w:pPr>
      <w:r>
        <w:rPr>
          <w:rFonts w:ascii="Times New Roman" w:hAnsi="Times New Roman" w:eastAsia="Times New Roman"/>
          <w:b w:val="0"/>
          <w:i w:val="0"/>
          <w:sz w:val="24"/>
        </w:rPr>
        <w:t xml:space="preserve">Gould &amp; Vrba (1982) introduced the concept of </w:t>
      </w:r>
      <w:r>
        <w:rPr>
          <w:rFonts w:ascii="Times New Roman" w:hAnsi="Times New Roman" w:eastAsia="Times New Roman"/>
          <w:b w:val="0"/>
          <w:i/>
          <w:sz w:val="24"/>
        </w:rPr>
        <w:t>exaptation</w:t>
      </w:r>
      <w:r>
        <w:rPr>
          <w:rFonts w:ascii="Times New Roman" w:hAnsi="Times New Roman" w:eastAsia="Times New Roman"/>
          <w:b w:val="0"/>
          <w:i w:val="0"/>
          <w:sz w:val="24"/>
        </w:rPr>
        <w:t xml:space="preserve"> to describe biological traits that are co-opted for functions other than those for which they were originally selected. Feathers evolved for thermoregulation and were exapted for flight; the panda's "thumb" is a modified wrist bone exapted for bamboo manipulation.</w:t>
      </w:r>
    </w:p>
    <w:p>
      <w:pPr>
        <w:spacing w:before="0" w:after="0" w:line="480" w:lineRule="exact"/>
        <w:ind w:firstLine="720"/>
        <w:jc w:val="both"/>
      </w:pPr>
      <w:r>
        <w:rPr>
          <w:rFonts w:ascii="Times New Roman" w:hAnsi="Times New Roman" w:eastAsia="Times New Roman"/>
          <w:b w:val="0"/>
          <w:i w:val="0"/>
          <w:sz w:val="24"/>
        </w:rPr>
        <w:t xml:space="preserve">The concept has not been applied to fiscal institutions, despite its precise applicability. Streeck &amp; Thelen (2005) identify </w:t>
      </w:r>
      <w:r>
        <w:rPr>
          <w:rFonts w:ascii="Times New Roman" w:hAnsi="Times New Roman" w:eastAsia="Times New Roman"/>
          <w:b w:val="0"/>
          <w:i/>
          <w:sz w:val="24"/>
        </w:rPr>
        <w:t>institutional conversion</w:t>
      </w:r>
      <w:r>
        <w:rPr>
          <w:rFonts w:ascii="Times New Roman" w:hAnsi="Times New Roman" w:eastAsia="Times New Roman"/>
          <w:b w:val="0"/>
          <w:i w:val="0"/>
          <w:sz w:val="24"/>
        </w:rPr>
        <w:t xml:space="preserve"> as one of five modes of gradual institutional change—the mode in which "an institution survives formally but is utilized for new purposes or new goals." The conceptual parallel to Gould &amp; Vrba is exact, but neither Streeck &amp; Thelen nor subsequent institutional change literature has made the connection explicit.</w:t>
      </w:r>
    </w:p>
    <w:p>
      <w:pPr>
        <w:spacing w:before="0" w:after="0" w:line="480" w:lineRule="exact"/>
        <w:ind w:firstLine="720"/>
        <w:jc w:val="both"/>
      </w:pPr>
      <w:r>
        <w:rPr>
          <w:rFonts w:ascii="Times New Roman" w:hAnsi="Times New Roman" w:eastAsia="Times New Roman"/>
          <w:b w:val="0"/>
          <w:i w:val="0"/>
          <w:sz w:val="24"/>
        </w:rPr>
        <w:t>I formalize the exaptation thesis for Argentine coparticipación:</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F1 (original function):</w:t>
      </w:r>
      <w:r>
        <w:rPr>
          <w:rFonts w:ascii="Times New Roman" w:hAnsi="Times New Roman" w:eastAsia="Times New Roman"/>
          <w:b w:val="0"/>
          <w:i w:val="0"/>
          <w:sz w:val="24"/>
        </w:rPr>
        <w:t xml:space="preserve"> Fiscal equalization between jurisdictions of differing economic capacity. The 1935 system (Ley 12.139) and the 1988 reform (Ley 23.548) aimed to ensure that all provinces could finance basic public services regardless of their tax base.</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F2 (exapted function):</w:t>
      </w:r>
      <w:r>
        <w:rPr>
          <w:rFonts w:ascii="Times New Roman" w:hAnsi="Times New Roman" w:eastAsia="Times New Roman"/>
          <w:b w:val="0"/>
          <w:i w:val="0"/>
          <w:sz w:val="24"/>
        </w:rPr>
        <w:t xml:space="preserve"> Political control of subnational governments by the national executive and electoral perpetuation of provincial incumbents through clientelist employment funded by transferred resources.</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Form:</w:t>
      </w:r>
      <w:r>
        <w:rPr>
          <w:rFonts w:ascii="Times New Roman" w:hAnsi="Times New Roman" w:eastAsia="Times New Roman"/>
          <w:b w:val="0"/>
          <w:i w:val="0"/>
          <w:sz w:val="24"/>
        </w:rPr>
        <w:t xml:space="preserve"> Unchanged. The institutional structure—national tax collection, formula-based distribution, provincial expenditure—is identical under F1 and F2.</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Function:</w:t>
      </w:r>
      <w:r>
        <w:rPr>
          <w:rFonts w:ascii="Times New Roman" w:hAnsi="Times New Roman" w:eastAsia="Times New Roman"/>
          <w:b w:val="0"/>
          <w:i w:val="0"/>
          <w:sz w:val="24"/>
        </w:rPr>
        <w:t xml:space="preserve"> Changed. Under F1, transfers equalize fiscal capacity; under F2, transfers fund patronage employment (flypaper effect: 17.6% vs. 7.7%, Capello et al. 2019), create citizen dependence, and eliminate electoral competition.</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Adaptive for whom?</w:t>
      </w:r>
      <w:r>
        <w:rPr>
          <w:rFonts w:ascii="Times New Roman" w:hAnsi="Times New Roman" w:eastAsia="Times New Roman"/>
          <w:b w:val="0"/>
          <w:i w:val="0"/>
          <w:sz w:val="24"/>
        </w:rPr>
        <w:t xml:space="preserve"> Under F1, transfers are adaptive for the </w:t>
      </w:r>
      <w:r>
        <w:rPr>
          <w:rFonts w:ascii="Times New Roman" w:hAnsi="Times New Roman" w:eastAsia="Times New Roman"/>
          <w:b w:val="0"/>
          <w:i/>
          <w:sz w:val="24"/>
        </w:rPr>
        <w:t>system</w:t>
      </w:r>
      <w:r>
        <w:rPr>
          <w:rFonts w:ascii="Times New Roman" w:hAnsi="Times New Roman" w:eastAsia="Times New Roman"/>
          <w:b w:val="0"/>
          <w:i w:val="0"/>
          <w:sz w:val="24"/>
        </w:rPr>
        <w:t xml:space="preserve"> (reducing interregional inequality). Under F2, transfers are adaptive for the </w:t>
      </w:r>
      <w:r>
        <w:rPr>
          <w:rFonts w:ascii="Times New Roman" w:hAnsi="Times New Roman" w:eastAsia="Times New Roman"/>
          <w:b w:val="0"/>
          <w:i/>
          <w:sz w:val="24"/>
        </w:rPr>
        <w:t>incumbent governor</w:t>
      </w:r>
      <w:r>
        <w:rPr>
          <w:rFonts w:ascii="Times New Roman" w:hAnsi="Times New Roman" w:eastAsia="Times New Roman"/>
          <w:b w:val="0"/>
          <w:i w:val="0"/>
          <w:sz w:val="24"/>
        </w:rPr>
        <w:t xml:space="preserve"> (maximizing reelection probability) but maladaptive for the system (producing institutional degradation, private-sector crowding out, and democratic atrophy).</w:t>
      </w:r>
    </w:p>
    <w:p>
      <w:pPr>
        <w:spacing w:before="0" w:after="0" w:line="480" w:lineRule="exact"/>
        <w:ind w:firstLine="720"/>
        <w:jc w:val="both"/>
      </w:pPr>
      <w:r>
        <w:rPr>
          <w:rFonts w:ascii="Times New Roman" w:hAnsi="Times New Roman" w:eastAsia="Times New Roman"/>
          <w:b w:val="0"/>
          <w:i w:val="0"/>
          <w:sz w:val="24"/>
        </w:rPr>
        <w:t xml:space="preserve">The distinction between adaptation and exaptation is not semantic but causal. If coparticipación were merely an inefficient equalization system, the prescription would be technical: improve the formula. But if coparticipación has been </w:t>
      </w:r>
      <w:r>
        <w:rPr>
          <w:rFonts w:ascii="Times New Roman" w:hAnsi="Times New Roman" w:eastAsia="Times New Roman"/>
          <w:b w:val="0"/>
          <w:i/>
          <w:sz w:val="24"/>
        </w:rPr>
        <w:t>exapted</w:t>
      </w:r>
      <w:r>
        <w:rPr>
          <w:rFonts w:ascii="Times New Roman" w:hAnsi="Times New Roman" w:eastAsia="Times New Roman"/>
          <w:b w:val="0"/>
          <w:i w:val="0"/>
          <w:sz w:val="24"/>
        </w:rPr>
        <w:t xml:space="preserve"> for a function that benefits the actors who control it, the prescription must address the incentive structure, not the formula. The Decreto 652/2025—in which President Milei vetoed a law (Ley 27.794) that would have automatized ATN distribution, explicitly defending the Executive's discretionary control over these transfers—is the institutional equivalent of observing an organism actively defending an exapted trait.</w:t>
      </w:r>
    </w:p>
    <w:p>
      <w:pPr>
        <w:spacing w:before="360" w:after="160" w:line="480" w:lineRule="exact"/>
        <w:jc w:val="left"/>
      </w:pPr>
      <w:r>
        <w:rPr>
          <w:rFonts w:ascii="Times New Roman" w:hAnsi="Times New Roman" w:eastAsia="Times New Roman"/>
          <w:b/>
          <w:i w:val="0"/>
          <w:sz w:val="26"/>
        </w:rPr>
        <w:t>5.2 The Hidden Transcript: Judicial Doctrine as Micro-Plasticity</w:t>
      </w:r>
    </w:p>
    <w:p>
      <w:pPr>
        <w:spacing w:before="0" w:after="0" w:line="480" w:lineRule="exact"/>
        <w:ind w:firstLine="720"/>
        <w:jc w:val="both"/>
      </w:pPr>
      <w:r>
        <w:rPr>
          <w:rFonts w:ascii="Times New Roman" w:hAnsi="Times New Roman" w:eastAsia="Times New Roman"/>
          <w:b w:val="0"/>
          <w:i w:val="0"/>
          <w:sz w:val="24"/>
        </w:rPr>
        <w:t>The Supreme Court's jurisprudence on coparticipación presents a paradox that the evolutionary framework resolves.</w:t>
      </w:r>
    </w:p>
    <w:p>
      <w:pPr>
        <w:spacing w:before="0" w:after="0" w:line="480" w:lineRule="exact"/>
        <w:ind w:firstLine="720"/>
        <w:jc w:val="both"/>
      </w:pPr>
      <w:r>
        <w:rPr>
          <w:rFonts w:ascii="Times New Roman" w:hAnsi="Times New Roman" w:eastAsia="Times New Roman"/>
          <w:b/>
          <w:i w:val="0"/>
          <w:sz w:val="24"/>
        </w:rPr>
        <w:t>The doctrine is firm.</w:t>
      </w:r>
      <w:r>
        <w:rPr>
          <w:rFonts w:ascii="Times New Roman" w:hAnsi="Times New Roman" w:eastAsia="Times New Roman"/>
          <w:b w:val="0"/>
          <w:i w:val="0"/>
          <w:sz w:val="24"/>
        </w:rPr>
        <w:t xml:space="preserve"> Since the 1980s, across all compositions—the Menem court, the Lorenzetti court, the Rosenkrantz period, the Rosatti court—the CSJN has maintained a single invariant doctrine: coparticipación is a ley-convenio whose terms cannot be modified unilaterally. The court has:</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Declared unconstitutional the unilateral detraction of 15% for ANSES (Santa Fe c/ Estado Nacional, 2015; San Luis c/ Estado Nacional, 2015)</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Issued a cautelar ordering restoration of CABA's coparticipación coefficient reduced by Decreto 735/2020 (GCBA c/ Estado Nacional, 2020)</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Exhorted Congress and the Executive to comply with the Disposición Transitoria Sexta (2015)</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Declared unconstitutional differential IIBB rates as "aduanas interiores" (Bayer c/ Santa Fe, 2017; Enod c/ Buenos Aires, 2024)</w:t>
      </w:r>
    </w:p>
    <w:p>
      <w:pPr>
        <w:spacing w:before="0" w:after="80" w:line="480" w:lineRule="exact"/>
        <w:ind w:left="720" w:hanging="360"/>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Declared unconstitutional the reelección indefinida of Formosa's governor (2024)</w:t>
      </w:r>
    </w:p>
    <w:p>
      <w:pPr>
        <w:spacing w:before="0" w:after="0" w:line="480" w:lineRule="exact"/>
        <w:ind w:firstLine="720"/>
        <w:jc w:val="both"/>
      </w:pPr>
      <w:r>
        <w:rPr>
          <w:rFonts w:ascii="Times New Roman" w:hAnsi="Times New Roman" w:eastAsia="Times New Roman"/>
          <w:b/>
          <w:i w:val="0"/>
          <w:sz w:val="24"/>
        </w:rPr>
        <w:t>The effectiveness is zero.</w:t>
      </w:r>
      <w:r>
        <w:rPr>
          <w:rFonts w:ascii="Times New Roman" w:hAnsi="Times New Roman" w:eastAsia="Times New Roman"/>
          <w:b w:val="0"/>
          <w:i w:val="0"/>
          <w:sz w:val="24"/>
        </w:rPr>
        <w:t xml:space="preserve"> The DT6 exhortation (2015) has produced no legislative action in eleven years. The Bayer ruling (2017) did not prevent provinces from continuing to apply differential IIBB rates, as the Enod case (2024)—filed thirteen years prior—demonstrates. The Formosa reelection ruling (2024) was circumvented through a transitory clause in the provincial constitution that extended Insfrán's mandate.</w:t>
      </w:r>
    </w:p>
    <w:p>
      <w:pPr>
        <w:spacing w:before="0" w:after="0" w:line="480" w:lineRule="exact"/>
        <w:ind w:firstLine="720"/>
        <w:jc w:val="both"/>
      </w:pPr>
      <w:r>
        <w:rPr>
          <w:rFonts w:ascii="Times New Roman" w:hAnsi="Times New Roman" w:eastAsia="Times New Roman"/>
          <w:b/>
          <w:i w:val="0"/>
          <w:sz w:val="24"/>
        </w:rPr>
        <w:t>The EPT interpretation.</w:t>
      </w:r>
      <w:r>
        <w:rPr>
          <w:rFonts w:ascii="Times New Roman" w:hAnsi="Times New Roman" w:eastAsia="Times New Roman"/>
          <w:b w:val="0"/>
          <w:i w:val="0"/>
          <w:sz w:val="24"/>
        </w:rPr>
        <w:t xml:space="preserve"> This pattern is not a judicial failure but a structural feature predicted by the multilevel evolutionary framework. The CSJN operates at the </w:t>
      </w:r>
      <w:r>
        <w:rPr>
          <w:rFonts w:ascii="Times New Roman" w:hAnsi="Times New Roman" w:eastAsia="Times New Roman"/>
          <w:b w:val="0"/>
          <w:i/>
          <w:sz w:val="24"/>
        </w:rPr>
        <w:t>micro</w:t>
      </w:r>
      <w:r>
        <w:rPr>
          <w:rFonts w:ascii="Times New Roman" w:hAnsi="Times New Roman" w:eastAsia="Times New Roman"/>
          <w:b w:val="0"/>
          <w:i w:val="0"/>
          <w:sz w:val="24"/>
        </w:rPr>
        <w:t xml:space="preserve"> level of the institutional hierarchy, where Lamarckian adaptation is rapid: doctrinal refinement occurs case by case, precedents build cumulatively, and the legal "phenotype" evolves visibly over decades (Compañía Química 1989 → Raffo 2009 → Quilpe 2012 → Gasnor 2021 on municipal tasas). But this micro-level plasticity is </w:t>
      </w:r>
      <w:r>
        <w:rPr>
          <w:rFonts w:ascii="Times New Roman" w:hAnsi="Times New Roman" w:eastAsia="Times New Roman"/>
          <w:b w:val="0"/>
          <w:i/>
          <w:sz w:val="24"/>
        </w:rPr>
        <w:t>decoupled</w:t>
      </w:r>
      <w:r>
        <w:rPr>
          <w:rFonts w:ascii="Times New Roman" w:hAnsi="Times New Roman" w:eastAsia="Times New Roman"/>
          <w:b w:val="0"/>
          <w:i w:val="0"/>
          <w:sz w:val="24"/>
        </w:rPr>
        <w:t xml:space="preserve"> from the macro structure—the architecture of coparticipación, the coefficients of distribution, the veto structure of the Senate—which exhibits Gouldian stasis.</w:t>
      </w:r>
    </w:p>
    <w:p>
      <w:pPr>
        <w:spacing w:before="0" w:after="0" w:line="480" w:lineRule="exact"/>
        <w:ind w:firstLine="720"/>
        <w:jc w:val="both"/>
      </w:pPr>
      <w:r>
        <w:rPr>
          <w:rFonts w:ascii="Times New Roman" w:hAnsi="Times New Roman" w:eastAsia="Times New Roman"/>
          <w:b w:val="0"/>
          <w:i w:val="0"/>
          <w:sz w:val="24"/>
        </w:rPr>
        <w:t xml:space="preserve">This decoupling is precisely what Scott (1990) describes as the </w:t>
      </w:r>
      <w:r>
        <w:rPr>
          <w:rFonts w:ascii="Times New Roman" w:hAnsi="Times New Roman" w:eastAsia="Times New Roman"/>
          <w:b w:val="0"/>
          <w:i/>
          <w:sz w:val="24"/>
        </w:rPr>
        <w:t>hidden transcript</w:t>
      </w:r>
      <w:r>
        <w:rPr>
          <w:rFonts w:ascii="Times New Roman" w:hAnsi="Times New Roman" w:eastAsia="Times New Roman"/>
          <w:b w:val="0"/>
          <w:i w:val="0"/>
          <w:sz w:val="24"/>
        </w:rPr>
        <w:t xml:space="preserve">: the public exercise of authority (judicial pronouncements of constitutional principle) coexists with the private exercise of power (continued violation of those principles by political actors who control the fiscal architecture). The CSJN's exhortation is a </w:t>
      </w:r>
      <w:r>
        <w:rPr>
          <w:rFonts w:ascii="Times New Roman" w:hAnsi="Times New Roman" w:eastAsia="Times New Roman"/>
          <w:b w:val="0"/>
          <w:i/>
          <w:sz w:val="24"/>
        </w:rPr>
        <w:t>weapon of the weak</w:t>
      </w:r>
      <w:r>
        <w:rPr>
          <w:rFonts w:ascii="Times New Roman" w:hAnsi="Times New Roman" w:eastAsia="Times New Roman"/>
          <w:b w:val="0"/>
          <w:i w:val="0"/>
          <w:sz w:val="24"/>
        </w:rPr>
        <w:t>—an assertion of principle by an institution that lacks the structural capacity to compel compliance, because the reform it demands requires the consent of the very actors who benefit from non-reform.</w:t>
      </w:r>
    </w:p>
    <w:p>
      <w:pPr>
        <w:spacing w:before="480" w:after="240" w:line="480" w:lineRule="exact"/>
        <w:jc w:val="left"/>
      </w:pPr>
      <w:r>
        <w:rPr>
          <w:rFonts w:ascii="Times New Roman" w:hAnsi="Times New Roman" w:eastAsia="Times New Roman"/>
          <w:b/>
          <w:i w:val="0"/>
          <w:sz w:val="28"/>
        </w:rPr>
        <w:t>6. COMPARATIVE ANALYSIS: PUNCTUATIONS IN FEDERAL FISCAL SYSTEMS</w:t>
      </w:r>
    </w:p>
    <w:p>
      <w:pPr>
        <w:spacing w:before="360" w:after="160" w:line="480" w:lineRule="exact"/>
        <w:jc w:val="left"/>
      </w:pPr>
      <w:r>
        <w:rPr>
          <w:rFonts w:ascii="Times New Roman" w:hAnsi="Times New Roman" w:eastAsia="Times New Roman"/>
          <w:b/>
          <w:i w:val="0"/>
          <w:sz w:val="26"/>
        </w:rPr>
        <w:t>6.1 Three Benchmarks</w:t>
      </w:r>
    </w:p>
    <w:p>
      <w:pPr>
        <w:spacing w:before="0" w:after="0" w:line="480" w:lineRule="exact"/>
        <w:ind w:firstLine="720"/>
        <w:jc w:val="both"/>
      </w:pPr>
      <w:r>
        <w:rPr>
          <w:rFonts w:ascii="Times New Roman" w:hAnsi="Times New Roman" w:eastAsia="Times New Roman"/>
          <w:b w:val="0"/>
          <w:i w:val="0"/>
          <w:sz w:val="24"/>
        </w:rPr>
        <w:t>The theory of punctuated equilibrium (Baumgartner &amp; Jones, 1993) predicts that policy systems characterized by high coordination costs and multiple veto points will exhibit long periods of stasis interrupted by rare, abrupt changes. Applying this framework to federal fiscal reform across four countries reveals both the universality of the pattern and the specificity of Argentina's situation.</w:t>
      </w:r>
    </w:p>
    <w:p>
      <w:pPr>
        <w:spacing w:before="0" w:after="0" w:line="480" w:lineRule="exact"/>
        <w:ind w:firstLine="720"/>
        <w:jc w:val="both"/>
      </w:pPr>
      <w:r>
        <w:rPr>
          <w:rFonts w:ascii="Times New Roman" w:hAnsi="Times New Roman" w:eastAsia="Times New Roman"/>
          <w:b/>
          <w:i w:val="0"/>
          <w:sz w:val="24"/>
        </w:rPr>
        <w:t>United States: 16th Amendment (1913).</w:t>
      </w:r>
      <w:r>
        <w:rPr>
          <w:rFonts w:ascii="Times New Roman" w:hAnsi="Times New Roman" w:eastAsia="Times New Roman"/>
          <w:b w:val="0"/>
          <w:i w:val="0"/>
          <w:sz w:val="24"/>
        </w:rPr>
        <w:t xml:space="preserve"> Stasis duration: 42 years (1872–1913). The federal income tax was introduced during the Civil War (1861), repealed in 1872, and declared unconstitutional by the Supreme Court in </w:t>
      </w:r>
      <w:r>
        <w:rPr>
          <w:rFonts w:ascii="Times New Roman" w:hAnsi="Times New Roman" w:eastAsia="Times New Roman"/>
          <w:b w:val="0"/>
          <w:i/>
          <w:sz w:val="24"/>
        </w:rPr>
        <w:t>Pollock v. Farmers' Loan &amp; Trust Co.</w:t>
      </w:r>
      <w:r>
        <w:rPr>
          <w:rFonts w:ascii="Times New Roman" w:hAnsi="Times New Roman" w:eastAsia="Times New Roman"/>
          <w:b w:val="0"/>
          <w:i w:val="0"/>
          <w:sz w:val="24"/>
        </w:rPr>
        <w:t xml:space="preserve"> (1895). The 16th Amendment was proposed in 1909 by conservative legislators who calculated—incorrectly—that the states would not ratify it. The amendment was ratified in 1913 by a coalition of progressive Republicans, Southern Democrats, and agrarian populists. The shock was ideological (Progressive Era) rather than fiscal; the compensation mechanism was implicit (the income tax expanded the federal pie rather than redistributing among states). No state explicitly "lost" from the reform.</w:t>
      </w:r>
    </w:p>
    <w:p>
      <w:pPr>
        <w:spacing w:before="0" w:after="0" w:line="480" w:lineRule="exact"/>
        <w:ind w:firstLine="720"/>
        <w:jc w:val="both"/>
      </w:pPr>
      <w:r>
        <w:rPr>
          <w:rFonts w:ascii="Times New Roman" w:hAnsi="Times New Roman" w:eastAsia="Times New Roman"/>
          <w:b/>
          <w:i w:val="0"/>
          <w:sz w:val="24"/>
        </w:rPr>
        <w:t>India: Goods and Services Tax (2017).</w:t>
      </w:r>
      <w:r>
        <w:rPr>
          <w:rFonts w:ascii="Times New Roman" w:hAnsi="Times New Roman" w:eastAsia="Times New Roman"/>
          <w:b w:val="0"/>
          <w:i w:val="0"/>
          <w:sz w:val="24"/>
        </w:rPr>
        <w:t xml:space="preserve"> Stasis duration: 17 years (2000–2017). The Kelkar Task Force proposed a unified GST in 2000; the 115th Constitutional Amendment Bill was blocked in 2011; the 122nd Amendment was approved in 2016 under the Modi government's supermajority (303/543 Lok Sabha seats). The critical mechanism was the GST Council (1/3 Centre, 2/3 States, 3/4 majority required) combined with a five-year compensation guarantee: states were promised 14% annual revenue growth regardless of actual GST collection, funded by a dedicated cess on luxury goods. India spent USD 66 billion over five years. By 2023, post-scaffolding GST revenue exceeded pre-GST levels for all states, and no party campaigned on GST repeal.</w:t>
      </w:r>
    </w:p>
    <w:p>
      <w:pPr>
        <w:spacing w:before="0" w:after="0" w:line="480" w:lineRule="exact"/>
        <w:ind w:firstLine="720"/>
        <w:jc w:val="both"/>
      </w:pPr>
      <w:r>
        <w:rPr>
          <w:rFonts w:ascii="Times New Roman" w:hAnsi="Times New Roman" w:eastAsia="Times New Roman"/>
          <w:b/>
          <w:i w:val="0"/>
          <w:sz w:val="24"/>
        </w:rPr>
        <w:t>Brazil: Constitutional Amendment 132 (2023).</w:t>
      </w:r>
      <w:r>
        <w:rPr>
          <w:rFonts w:ascii="Times New Roman" w:hAnsi="Times New Roman" w:eastAsia="Times New Roman"/>
          <w:b w:val="0"/>
          <w:i w:val="0"/>
          <w:sz w:val="24"/>
        </w:rPr>
        <w:t xml:space="preserve"> Stasis duration: 35 years (1988–2023). The 1988 Constitution created five overlapping consumption taxes (PIS, COFINS, IPI, ICMS, ISS) that generated cascading distortions and "guerra fiscal" (interstate tax competition). Attempts at unification failed under Fernando Henrique Cardoso (~1995), Lula I (~2003), and multiple subsequent administrations. EC 132, promulgated December 20, 2023, replaced the five taxes with a dual VAT (CBS federal + IBS subnational) with a transition period extending to 2033 and an ICMS compensation fund for losing states (2029–2032). The punctuation was enabled by (a) a reformist mandate (Lula III), (b) bipartisan legislative consensus, and (c) explicit loss compensation.</w:t>
      </w:r>
    </w:p>
    <w:p>
      <w:pPr>
        <w:spacing w:before="360" w:after="160" w:line="480" w:lineRule="exact"/>
        <w:jc w:val="left"/>
      </w:pPr>
      <w:r>
        <w:rPr>
          <w:rFonts w:ascii="Times New Roman" w:hAnsi="Times New Roman" w:eastAsia="Times New Roman"/>
          <w:b/>
          <w:i w:val="0"/>
          <w:sz w:val="26"/>
        </w:rPr>
        <w:t>6.2 The Compensation Imperative</w:t>
      </w:r>
    </w:p>
    <w:p>
      <w:pPr>
        <w:spacing w:before="0" w:after="0" w:line="480" w:lineRule="exact"/>
        <w:ind w:firstLine="720"/>
        <w:jc w:val="both"/>
      </w:pPr>
      <w:r>
        <w:rPr>
          <w:rFonts w:ascii="Times New Roman" w:hAnsi="Times New Roman" w:eastAsia="Times New Roman"/>
          <w:b w:val="0"/>
          <w:i w:val="0"/>
          <w:sz w:val="24"/>
        </w:rPr>
        <w:t xml:space="preserve">The three benchmarks reveal a universal precondition for fiscal punctuation in federal systems: </w:t>
      </w:r>
      <w:r>
        <w:rPr>
          <w:rFonts w:ascii="Times New Roman" w:hAnsi="Times New Roman" w:eastAsia="Times New Roman"/>
          <w:b w:val="0"/>
          <w:i/>
          <w:sz w:val="24"/>
        </w:rPr>
        <w:t>explicit compensation for losing jurisdictions.</w:t>
      </w:r>
      <w:r>
        <w:rPr>
          <w:rFonts w:ascii="Times New Roman" w:hAnsi="Times New Roman" w:eastAsia="Times New Roman"/>
          <w:b w:val="0"/>
          <w:i w:val="0"/>
          <w:sz w:val="24"/>
        </w:rPr>
        <w:t xml:space="preserve"> India's USD 66 billion and Brazil's compensation fund demonstrate that the transformation from prisoner's dilemma to assurance game requires a credible commitment to revenue neutrality during transition. The United States' 16th Amendment is the exception that proves the rule: it was not a redistribution but an expansion (new federal revenue source), so no state experienced absolute loss.</w:t>
      </w:r>
    </w:p>
    <w:p>
      <w:pPr>
        <w:spacing w:before="0" w:after="0" w:line="480" w:lineRule="exact"/>
        <w:ind w:firstLine="720"/>
        <w:jc w:val="both"/>
      </w:pPr>
      <w:r>
        <w:rPr>
          <w:rFonts w:ascii="Times New Roman" w:hAnsi="Times New Roman" w:eastAsia="Times New Roman"/>
          <w:b w:val="0"/>
          <w:i w:val="0"/>
          <w:sz w:val="24"/>
        </w:rPr>
        <w:t>Argentina's coparticipación reform satisfies none of the preconditions: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val="clear"/>
          </w:tcPr>
          <w:p>
            <w:pPr>
              <w:spacing w:before="0" w:after="0" w:line="280" w:lineRule="exact"/>
              <w:jc w:val="center"/>
            </w:pPr>
            <w:r/>
            <w:r>
              <w:rPr>
                <w:rFonts w:ascii="Times New Roman" w:hAnsi="Times New Roman" w:eastAsia="Times New Roman"/>
                <w:b/>
                <w:i w:val="0"/>
                <w:sz w:val="20"/>
              </w:rPr>
              <w:t>Precondition</w:t>
            </w:r>
          </w:p>
        </w:tc>
        <w:tc>
          <w:tcPr>
            <w:tcW w:type="dxa" w:w="1872"/>
            <w:shd w:fill="D9E2F3" w:val="clear"/>
          </w:tcPr>
          <w:p>
            <w:pPr>
              <w:spacing w:before="0" w:after="0" w:line="280" w:lineRule="exact"/>
              <w:jc w:val="center"/>
            </w:pPr>
            <w:r/>
            <w:r>
              <w:rPr>
                <w:rFonts w:ascii="Times New Roman" w:hAnsi="Times New Roman" w:eastAsia="Times New Roman"/>
                <w:b/>
                <w:i w:val="0"/>
                <w:sz w:val="20"/>
              </w:rPr>
              <w:t>USA 1913</w:t>
            </w:r>
          </w:p>
        </w:tc>
        <w:tc>
          <w:tcPr>
            <w:tcW w:type="dxa" w:w="1872"/>
            <w:shd w:fill="D9E2F3" w:val="clear"/>
          </w:tcPr>
          <w:p>
            <w:pPr>
              <w:spacing w:before="0" w:after="0" w:line="280" w:lineRule="exact"/>
              <w:jc w:val="center"/>
            </w:pPr>
            <w:r/>
            <w:r>
              <w:rPr>
                <w:rFonts w:ascii="Times New Roman" w:hAnsi="Times New Roman" w:eastAsia="Times New Roman"/>
                <w:b/>
                <w:i w:val="0"/>
                <w:sz w:val="20"/>
              </w:rPr>
              <w:t>India 2017</w:t>
            </w:r>
          </w:p>
        </w:tc>
        <w:tc>
          <w:tcPr>
            <w:tcW w:type="dxa" w:w="1872"/>
            <w:shd w:fill="D9E2F3" w:val="clear"/>
          </w:tcPr>
          <w:p>
            <w:pPr>
              <w:spacing w:before="0" w:after="0" w:line="280" w:lineRule="exact"/>
              <w:jc w:val="center"/>
            </w:pPr>
            <w:r/>
            <w:r>
              <w:rPr>
                <w:rFonts w:ascii="Times New Roman" w:hAnsi="Times New Roman" w:eastAsia="Times New Roman"/>
                <w:b/>
                <w:i w:val="0"/>
                <w:sz w:val="20"/>
              </w:rPr>
              <w:t>Brazil 2023</w:t>
            </w:r>
          </w:p>
        </w:tc>
        <w:tc>
          <w:tcPr>
            <w:tcW w:type="dxa" w:w="1872"/>
            <w:shd w:fill="D9E2F3" w:val="clear"/>
          </w:tcPr>
          <w:p>
            <w:pPr>
              <w:spacing w:before="0" w:after="0" w:line="280" w:lineRule="exact"/>
              <w:jc w:val="center"/>
            </w:pPr>
            <w:r/>
            <w:r>
              <w:rPr>
                <w:rFonts w:ascii="Times New Roman" w:hAnsi="Times New Roman" w:eastAsia="Times New Roman"/>
                <w:b/>
                <w:i w:val="0"/>
                <w:sz w:val="20"/>
              </w:rPr>
              <w:t>Argentina 2026</w:t>
            </w:r>
          </w:p>
        </w:tc>
      </w:tr>
      <w:tr>
        <w:tc>
          <w:tcPr>
            <w:tcW w:type="dxa" w:w="1872"/>
          </w:tcPr>
          <w:p>
            <w:pPr>
              <w:spacing w:before="0" w:after="0" w:line="280" w:lineRule="exact"/>
              <w:jc w:val="center"/>
            </w:pPr>
            <w:r/>
            <w:r>
              <w:rPr>
                <w:rFonts w:ascii="Times New Roman" w:hAnsi="Times New Roman" w:eastAsia="Times New Roman"/>
                <w:b w:val="0"/>
                <w:i w:val="0"/>
                <w:sz w:val="20"/>
              </w:rPr>
              <w:t>Strong reformist mandate</w:t>
            </w:r>
          </w:p>
        </w:tc>
        <w:tc>
          <w:tcPr>
            <w:tcW w:type="dxa" w:w="1872"/>
          </w:tcPr>
          <w:p>
            <w:pPr>
              <w:spacing w:before="0" w:after="0" w:line="280" w:lineRule="exact"/>
              <w:jc w:val="center"/>
            </w:pPr>
            <w:r/>
            <w:r>
              <w:rPr>
                <w:rFonts w:ascii="Times New Roman" w:hAnsi="Times New Roman" w:eastAsia="Times New Roman"/>
                <w:b w:val="0"/>
                <w:i w:val="0"/>
                <w:sz w:val="20"/>
              </w:rPr>
              <w:t>Partial (Congress)</w:t>
            </w:r>
          </w:p>
        </w:tc>
        <w:tc>
          <w:tcPr>
            <w:tcW w:type="dxa" w:w="1872"/>
          </w:tcPr>
          <w:p>
            <w:pPr>
              <w:spacing w:before="0" w:after="0" w:line="280" w:lineRule="exact"/>
              <w:jc w:val="center"/>
            </w:pPr>
            <w:r/>
            <w:r>
              <w:rPr>
                <w:rFonts w:ascii="Times New Roman" w:hAnsi="Times New Roman" w:eastAsia="Times New Roman"/>
                <w:b w:val="0"/>
                <w:i w:val="0"/>
                <w:sz w:val="20"/>
              </w:rPr>
              <w:t>Yes (303/543)</w:t>
            </w:r>
          </w:p>
        </w:tc>
        <w:tc>
          <w:tcPr>
            <w:tcW w:type="dxa" w:w="1872"/>
          </w:tcPr>
          <w:p>
            <w:pPr>
              <w:spacing w:before="0" w:after="0" w:line="280" w:lineRule="exact"/>
              <w:jc w:val="center"/>
            </w:pPr>
            <w:r/>
            <w:r>
              <w:rPr>
                <w:rFonts w:ascii="Times New Roman" w:hAnsi="Times New Roman" w:eastAsia="Times New Roman"/>
                <w:b w:val="0"/>
                <w:i w:val="0"/>
                <w:sz w:val="20"/>
              </w:rPr>
              <w:t>Yes (bipartisan)</w:t>
            </w:r>
          </w:p>
        </w:tc>
        <w:tc>
          <w:tcPr>
            <w:tcW w:type="dxa" w:w="1872"/>
          </w:tcPr>
          <w:p>
            <w:pPr>
              <w:spacing w:before="0" w:after="0" w:line="280" w:lineRule="exact"/>
              <w:jc w:val="center"/>
            </w:pPr>
            <w:r/>
            <w:r>
              <w:rPr>
                <w:rFonts w:ascii="Times New Roman" w:hAnsi="Times New Roman" w:eastAsia="Times New Roman"/>
                <w:b/>
                <w:i w:val="0"/>
                <w:sz w:val="20"/>
              </w:rPr>
              <w:t>No</w:t>
            </w:r>
            <w:r>
              <w:rPr>
                <w:rFonts w:ascii="Times New Roman" w:hAnsi="Times New Roman" w:eastAsia="Times New Roman"/>
                <w:b w:val="0"/>
                <w:i w:val="0"/>
                <w:sz w:val="20"/>
              </w:rPr>
              <w:t xml:space="preserve"> (minority)</w:t>
            </w:r>
          </w:p>
        </w:tc>
      </w:tr>
      <w:tr>
        <w:tc>
          <w:tcPr>
            <w:tcW w:type="dxa" w:w="1872"/>
          </w:tcPr>
          <w:p>
            <w:pPr>
              <w:spacing w:before="0" w:after="0" w:line="280" w:lineRule="exact"/>
              <w:jc w:val="center"/>
            </w:pPr>
            <w:r/>
            <w:r>
              <w:rPr>
                <w:rFonts w:ascii="Times New Roman" w:hAnsi="Times New Roman" w:eastAsia="Times New Roman"/>
                <w:b w:val="0"/>
                <w:i w:val="0"/>
                <w:sz w:val="20"/>
              </w:rPr>
              <w:t>Compensation mechanism</w:t>
            </w:r>
          </w:p>
        </w:tc>
        <w:tc>
          <w:tcPr>
            <w:tcW w:type="dxa" w:w="1872"/>
          </w:tcPr>
          <w:p>
            <w:pPr>
              <w:spacing w:before="0" w:after="0" w:line="280" w:lineRule="exact"/>
              <w:jc w:val="center"/>
            </w:pPr>
            <w:r/>
            <w:r>
              <w:rPr>
                <w:rFonts w:ascii="Times New Roman" w:hAnsi="Times New Roman" w:eastAsia="Times New Roman"/>
                <w:b w:val="0"/>
                <w:i w:val="0"/>
                <w:sz w:val="20"/>
              </w:rPr>
              <w:t>Implicit (expansion)</w:t>
            </w:r>
          </w:p>
        </w:tc>
        <w:tc>
          <w:tcPr>
            <w:tcW w:type="dxa" w:w="1872"/>
          </w:tcPr>
          <w:p>
            <w:pPr>
              <w:spacing w:before="0" w:after="0" w:line="280" w:lineRule="exact"/>
              <w:jc w:val="center"/>
            </w:pPr>
            <w:r/>
            <w:r>
              <w:rPr>
                <w:rFonts w:ascii="Times New Roman" w:hAnsi="Times New Roman" w:eastAsia="Times New Roman"/>
                <w:b w:val="0"/>
                <w:i w:val="0"/>
                <w:sz w:val="20"/>
              </w:rPr>
              <w:t>Explicit (USD 66B)</w:t>
            </w:r>
          </w:p>
        </w:tc>
        <w:tc>
          <w:tcPr>
            <w:tcW w:type="dxa" w:w="1872"/>
          </w:tcPr>
          <w:p>
            <w:pPr>
              <w:spacing w:before="0" w:after="0" w:line="280" w:lineRule="exact"/>
              <w:jc w:val="center"/>
            </w:pPr>
            <w:r/>
            <w:r>
              <w:rPr>
                <w:rFonts w:ascii="Times New Roman" w:hAnsi="Times New Roman" w:eastAsia="Times New Roman"/>
                <w:b w:val="0"/>
                <w:i w:val="0"/>
                <w:sz w:val="20"/>
              </w:rPr>
              <w:t>Explicit (ICMS fund)</w:t>
            </w:r>
          </w:p>
        </w:tc>
        <w:tc>
          <w:tcPr>
            <w:tcW w:type="dxa" w:w="1872"/>
          </w:tcPr>
          <w:p>
            <w:pPr>
              <w:spacing w:before="0" w:after="0" w:line="280" w:lineRule="exact"/>
              <w:jc w:val="center"/>
            </w:pPr>
            <w:r/>
            <w:r>
              <w:rPr>
                <w:rFonts w:ascii="Times New Roman" w:hAnsi="Times New Roman" w:eastAsia="Times New Roman"/>
                <w:b/>
                <w:i w:val="0"/>
                <w:sz w:val="20"/>
              </w:rPr>
              <w:t>None</w:t>
            </w:r>
          </w:p>
        </w:tc>
      </w:tr>
      <w:tr>
        <w:tc>
          <w:tcPr>
            <w:tcW w:type="dxa" w:w="1872"/>
          </w:tcPr>
          <w:p>
            <w:pPr>
              <w:spacing w:before="0" w:after="0" w:line="280" w:lineRule="exact"/>
              <w:jc w:val="center"/>
            </w:pPr>
            <w:r/>
            <w:r>
              <w:rPr>
                <w:rFonts w:ascii="Times New Roman" w:hAnsi="Times New Roman" w:eastAsia="Times New Roman"/>
                <w:b w:val="0"/>
                <w:i w:val="0"/>
                <w:sz w:val="20"/>
              </w:rPr>
              <w:t>Veto power reduction</w:t>
            </w:r>
          </w:p>
        </w:tc>
        <w:tc>
          <w:tcPr>
            <w:tcW w:type="dxa" w:w="1872"/>
          </w:tcPr>
          <w:p>
            <w:pPr>
              <w:spacing w:before="0" w:after="0" w:line="280" w:lineRule="exact"/>
              <w:jc w:val="center"/>
            </w:pPr>
            <w:r/>
            <w:r>
              <w:rPr>
                <w:rFonts w:ascii="Times New Roman" w:hAnsi="Times New Roman" w:eastAsia="Times New Roman"/>
                <w:b w:val="0"/>
                <w:i w:val="0"/>
                <w:sz w:val="20"/>
              </w:rPr>
              <w:t>Amendment ratification</w:t>
            </w:r>
          </w:p>
        </w:tc>
        <w:tc>
          <w:tcPr>
            <w:tcW w:type="dxa" w:w="1872"/>
          </w:tcPr>
          <w:p>
            <w:pPr>
              <w:spacing w:before="0" w:after="0" w:line="280" w:lineRule="exact"/>
              <w:jc w:val="center"/>
            </w:pPr>
            <w:r/>
            <w:r>
              <w:rPr>
                <w:rFonts w:ascii="Times New Roman" w:hAnsi="Times New Roman" w:eastAsia="Times New Roman"/>
                <w:b w:val="0"/>
                <w:i w:val="0"/>
                <w:sz w:val="20"/>
              </w:rPr>
              <w:t>GST Council design</w:t>
            </w:r>
          </w:p>
        </w:tc>
        <w:tc>
          <w:tcPr>
            <w:tcW w:type="dxa" w:w="1872"/>
          </w:tcPr>
          <w:p>
            <w:pPr>
              <w:spacing w:before="0" w:after="0" w:line="280" w:lineRule="exact"/>
              <w:jc w:val="center"/>
            </w:pPr>
            <w:r/>
            <w:r>
              <w:rPr>
                <w:rFonts w:ascii="Times New Roman" w:hAnsi="Times New Roman" w:eastAsia="Times New Roman"/>
                <w:b w:val="0"/>
                <w:i w:val="0"/>
                <w:sz w:val="20"/>
              </w:rPr>
              <w:t>Constitutional amendment</w:t>
            </w:r>
          </w:p>
        </w:tc>
        <w:tc>
          <w:tcPr>
            <w:tcW w:type="dxa" w:w="1872"/>
          </w:tcPr>
          <w:p>
            <w:pPr>
              <w:spacing w:before="0" w:after="0" w:line="280" w:lineRule="exact"/>
              <w:jc w:val="center"/>
            </w:pPr>
            <w:r/>
            <w:r>
              <w:rPr>
                <w:rFonts w:ascii="Times New Roman" w:hAnsi="Times New Roman" w:eastAsia="Times New Roman"/>
                <w:b/>
                <w:i w:val="0"/>
                <w:sz w:val="20"/>
              </w:rPr>
              <w:t>Unreformable</w:t>
            </w:r>
            <w:r>
              <w:rPr>
                <w:rFonts w:ascii="Times New Roman" w:hAnsi="Times New Roman" w:eastAsia="Times New Roman"/>
                <w:b w:val="0"/>
                <w:i w:val="0"/>
                <w:sz w:val="20"/>
              </w:rPr>
              <w:t xml:space="preserve"> (Senate)</w:t>
            </w:r>
          </w:p>
        </w:tc>
      </w:tr>
    </w:tbl>
    <w:p>
      <w:pPr>
        <w:spacing w:before="0" w:after="120" w:line="120" w:lineRule="exact"/>
      </w:pPr>
    </w:p>
    <w:p>
      <w:pPr>
        <w:spacing w:before="360" w:after="160" w:line="480" w:lineRule="exact"/>
        <w:jc w:val="left"/>
      </w:pPr>
      <w:r>
        <w:rPr>
          <w:rFonts w:ascii="Times New Roman" w:hAnsi="Times New Roman" w:eastAsia="Times New Roman"/>
          <w:b/>
          <w:i w:val="0"/>
          <w:sz w:val="26"/>
        </w:rPr>
        <w:t>6.3 Why Argentina Is the Extreme Case</w:t>
      </w:r>
    </w:p>
    <w:p>
      <w:pPr>
        <w:spacing w:before="0" w:after="0" w:line="480" w:lineRule="exact"/>
        <w:ind w:firstLine="720"/>
        <w:jc w:val="both"/>
      </w:pPr>
      <w:r>
        <w:rPr>
          <w:rFonts w:ascii="Times New Roman" w:hAnsi="Times New Roman" w:eastAsia="Times New Roman"/>
          <w:b w:val="0"/>
          <w:i w:val="0"/>
          <w:sz w:val="24"/>
        </w:rPr>
        <w:t xml:space="preserve">Argentina's fiscal stasis is not merely longer than the resolved cases—it is structurally more resistant. The veto coalition is constitutionally embedded (Senate representation is fixed by Art. 54 CN), the compensation mechanism does not exist and would require the very legislative majority that the veto coalition blocks, and the reform itself requires </w:t>
      </w:r>
      <w:r>
        <w:rPr>
          <w:rFonts w:ascii="Times New Roman" w:hAnsi="Times New Roman" w:eastAsia="Times New Roman"/>
          <w:b w:val="0"/>
          <w:i/>
          <w:sz w:val="24"/>
        </w:rPr>
        <w:t>unanimity</w:t>
      </w:r>
      <w:r>
        <w:rPr>
          <w:rFonts w:ascii="Times New Roman" w:hAnsi="Times New Roman" w:eastAsia="Times New Roman"/>
          <w:b w:val="0"/>
          <w:i w:val="0"/>
          <w:sz w:val="24"/>
        </w:rPr>
        <w:t xml:space="preserve"> among provinces (ley-convenio), whereas India and Brazil required only supermajorities.</w:t>
      </w:r>
    </w:p>
    <w:p>
      <w:pPr>
        <w:spacing w:before="0" w:after="0" w:line="480" w:lineRule="exact"/>
        <w:ind w:firstLine="720"/>
        <w:jc w:val="both"/>
      </w:pPr>
      <w:r>
        <w:rPr>
          <w:rFonts w:ascii="Times New Roman" w:hAnsi="Times New Roman" w:eastAsia="Times New Roman"/>
          <w:b w:val="0"/>
          <w:i w:val="0"/>
          <w:sz w:val="24"/>
        </w:rPr>
        <w:t xml:space="preserve">The Scharpf (1988) "joint-decision trap" operates with maximal intensity: the reforms that would benefit the system (objective criteria, reduced dependence) are precisely those that would harm the actors who control the reform process (governors of dependent provinces with senatorial overrepresentation). This is not a coordination failure—it is a coordination </w:t>
      </w:r>
      <w:r>
        <w:rPr>
          <w:rFonts w:ascii="Times New Roman" w:hAnsi="Times New Roman" w:eastAsia="Times New Roman"/>
          <w:b w:val="0"/>
          <w:i/>
          <w:sz w:val="24"/>
        </w:rPr>
        <w:t>success</w:t>
      </w:r>
      <w:r>
        <w:rPr>
          <w:rFonts w:ascii="Times New Roman" w:hAnsi="Times New Roman" w:eastAsia="Times New Roman"/>
          <w:b w:val="0"/>
          <w:i w:val="0"/>
          <w:sz w:val="24"/>
        </w:rPr>
        <w:t xml:space="preserve"> from the perspective of the veto coalition.</w:t>
      </w:r>
    </w:p>
    <w:p>
      <w:pPr>
        <w:spacing w:before="480" w:after="240" w:line="480" w:lineRule="exact"/>
        <w:jc w:val="left"/>
      </w:pPr>
      <w:r>
        <w:rPr>
          <w:rFonts w:ascii="Times New Roman" w:hAnsi="Times New Roman" w:eastAsia="Times New Roman"/>
          <w:b/>
          <w:i w:val="0"/>
          <w:sz w:val="28"/>
        </w:rPr>
        <w:t>7. CONCLUSIONS</w:t>
      </w:r>
    </w:p>
    <w:p>
      <w:pPr>
        <w:spacing w:before="360" w:after="160" w:line="480" w:lineRule="exact"/>
        <w:jc w:val="left"/>
      </w:pPr>
      <w:r>
        <w:rPr>
          <w:rFonts w:ascii="Times New Roman" w:hAnsi="Times New Roman" w:eastAsia="Times New Roman"/>
          <w:b/>
          <w:i w:val="0"/>
          <w:sz w:val="26"/>
        </w:rPr>
        <w:t>7.1 Summary of Findings</w:t>
      </w:r>
    </w:p>
    <w:p>
      <w:pPr>
        <w:spacing w:before="0" w:after="0" w:line="480" w:lineRule="exact"/>
        <w:ind w:firstLine="720"/>
        <w:jc w:val="both"/>
      </w:pPr>
      <w:r>
        <w:rPr>
          <w:rFonts w:ascii="Times New Roman" w:hAnsi="Times New Roman" w:eastAsia="Times New Roman"/>
          <w:b w:val="0"/>
          <w:i w:val="0"/>
          <w:sz w:val="24"/>
        </w:rPr>
        <w:t>This paper has demonstrated that Argentina's coparticipación federal, designed as a fiscal equalization mechanism, has been exapted into a selection-elimination device that sustains subnational authoritarianism. The evidence supports all three hypotheses:</w:t>
      </w:r>
    </w:p>
    <w:p>
      <w:pPr>
        <w:spacing w:before="0" w:after="0" w:line="480" w:lineRule="exact"/>
        <w:ind w:firstLine="720"/>
        <w:jc w:val="both"/>
      </w:pPr>
      <w:r>
        <w:rPr>
          <w:rFonts w:ascii="Times New Roman" w:hAnsi="Times New Roman" w:eastAsia="Times New Roman"/>
          <w:b/>
          <w:i w:val="0"/>
          <w:sz w:val="24"/>
        </w:rPr>
        <w:t>H1 confirmed.</w:t>
      </w:r>
      <w:r>
        <w:rPr>
          <w:rFonts w:ascii="Times New Roman" w:hAnsi="Times New Roman" w:eastAsia="Times New Roman"/>
          <w:b w:val="0"/>
          <w:i w:val="0"/>
          <w:sz w:val="24"/>
        </w:rPr>
        <w:t xml:space="preserve"> FSPI correlates with democratic quality at r = 0.96 (p &lt; 0.0001). The causal chain—transfers → flypaper-driven public employment → citizen dependence → electoral hegemony → perpetuated fiscal dependence—is supported by independent empirical studies at each link (Capello et al. 2019, Calvo &amp; Murillo 2004, Brusco et al. 2004, Gervasoni 2010).</w:t>
      </w:r>
    </w:p>
    <w:p>
      <w:pPr>
        <w:spacing w:before="0" w:after="0" w:line="480" w:lineRule="exact"/>
        <w:ind w:firstLine="720"/>
        <w:jc w:val="both"/>
      </w:pPr>
      <w:r>
        <w:rPr>
          <w:rFonts w:ascii="Times New Roman" w:hAnsi="Times New Roman" w:eastAsia="Times New Roman"/>
          <w:b/>
          <w:i w:val="0"/>
          <w:sz w:val="24"/>
        </w:rPr>
        <w:t>H2 confirmed.</w:t>
      </w:r>
      <w:r>
        <w:rPr>
          <w:rFonts w:ascii="Times New Roman" w:hAnsi="Times New Roman" w:eastAsia="Times New Roman"/>
          <w:b w:val="0"/>
          <w:i w:val="0"/>
          <w:sz w:val="24"/>
        </w:rPr>
        <w:t xml:space="preserve"> CLI_copart = 0.997, reflecting 30 years of constitutional non-compliance, 9 reform attempts with 0 successes, and a veto structure index of 0.627. The coparticipación regime is more locked-in than any other institutional domain previously measured in this framework, including Argentine labor law (CLI_14bis = 0.89).</w:t>
      </w:r>
    </w:p>
    <w:p>
      <w:pPr>
        <w:spacing w:before="0" w:after="0" w:line="480" w:lineRule="exact"/>
        <w:ind w:firstLine="720"/>
        <w:jc w:val="both"/>
      </w:pPr>
      <w:r>
        <w:rPr>
          <w:rFonts w:ascii="Times New Roman" w:hAnsi="Times New Roman" w:eastAsia="Times New Roman"/>
          <w:b/>
          <w:i w:val="0"/>
          <w:sz w:val="24"/>
        </w:rPr>
        <w:t>H3 confirmed.</w:t>
      </w:r>
      <w:r>
        <w:rPr>
          <w:rFonts w:ascii="Times New Roman" w:hAnsi="Times New Roman" w:eastAsia="Times New Roman"/>
          <w:b w:val="0"/>
          <w:i w:val="0"/>
          <w:sz w:val="24"/>
        </w:rPr>
        <w:t xml:space="preserve"> The minimum shock for P(reform) &gt; 50% is 0.689, equivalent to a hyperinflationary crisis. The combined effect of 2025 IMF conditionality and the Milei fiscal reform agenda reaches only s ≈ 0.35 (P = 36.3%). Comparative analysis confirms that Argentina lacks all three preconditions for fiscal punctuation: reformist mandate, compensation mechanism, and veto power reduction.</w:t>
      </w:r>
    </w:p>
    <w:p>
      <w:pPr>
        <w:spacing w:before="360" w:after="160" w:line="480" w:lineRule="exact"/>
        <w:jc w:val="left"/>
      </w:pPr>
      <w:r>
        <w:rPr>
          <w:rFonts w:ascii="Times New Roman" w:hAnsi="Times New Roman" w:eastAsia="Times New Roman"/>
          <w:b/>
          <w:i w:val="0"/>
          <w:sz w:val="26"/>
        </w:rPr>
        <w:t>7.2 Theoretical Implications</w:t>
      </w:r>
    </w:p>
    <w:p>
      <w:pPr>
        <w:spacing w:before="0" w:after="0" w:line="480" w:lineRule="exact"/>
        <w:ind w:firstLine="720"/>
        <w:jc w:val="both"/>
      </w:pPr>
      <w:r>
        <w:rPr>
          <w:rFonts w:ascii="Times New Roman" w:hAnsi="Times New Roman" w:eastAsia="Times New Roman"/>
          <w:b w:val="0"/>
          <w:i w:val="0"/>
          <w:sz w:val="24"/>
        </w:rPr>
        <w:t>The paper advances institutional theory in three directions:</w:t>
      </w:r>
    </w:p>
    <w:p>
      <w:pPr>
        <w:spacing w:before="0" w:after="0" w:line="480" w:lineRule="exact"/>
        <w:ind w:firstLine="720"/>
        <w:jc w:val="both"/>
      </w:pPr>
      <w:r>
        <w:rPr>
          <w:rFonts w:ascii="Times New Roman" w:hAnsi="Times New Roman" w:eastAsia="Times New Roman"/>
          <w:b w:val="0"/>
          <w:i w:val="0"/>
          <w:sz w:val="24"/>
        </w:rPr>
        <w:t xml:space="preserve">First, it demonstrates that </w:t>
      </w:r>
      <w:r>
        <w:rPr>
          <w:rFonts w:ascii="Times New Roman" w:hAnsi="Times New Roman" w:eastAsia="Times New Roman"/>
          <w:b/>
          <w:i w:val="0"/>
          <w:sz w:val="24"/>
        </w:rPr>
        <w:t>exaptation is not merely a biological metaphor</w:t>
      </w:r>
      <w:r>
        <w:rPr>
          <w:rFonts w:ascii="Times New Roman" w:hAnsi="Times New Roman" w:eastAsia="Times New Roman"/>
          <w:b w:val="0"/>
          <w:i w:val="0"/>
          <w:sz w:val="24"/>
        </w:rPr>
        <w:t xml:space="preserve"> for institutional change but an analytically productive concept that identifies a distinct causal process: the co-optation of a structure for a function that benefits a subset of actors (incumbents) while degrading system performance. The distinction between Thelen's "conversion" (deliberate redirection by agents) and Gould &amp; Vrba's "exaptation" (emergent functional shift from incentive structures) is substantively important: Argentine coparticipación exhibits </w:t>
      </w:r>
      <w:r>
        <w:rPr>
          <w:rFonts w:ascii="Times New Roman" w:hAnsi="Times New Roman" w:eastAsia="Times New Roman"/>
          <w:b w:val="0"/>
          <w:i/>
          <w:sz w:val="24"/>
        </w:rPr>
        <w:t>both</w:t>
      </w:r>
      <w:r>
        <w:rPr>
          <w:rFonts w:ascii="Times New Roman" w:hAnsi="Times New Roman" w:eastAsia="Times New Roman"/>
          <w:b w:val="0"/>
          <w:i w:val="0"/>
          <w:sz w:val="24"/>
        </w:rPr>
        <w:t xml:space="preserve"> simultaneously—deliberate conversion by governors who use transfers for patronage, and spontaneous exaptation through incentive structures that produce clientelism without anyone designing it.</w:t>
      </w:r>
    </w:p>
    <w:p>
      <w:pPr>
        <w:spacing w:before="0" w:after="0" w:line="480" w:lineRule="exact"/>
        <w:ind w:firstLine="720"/>
        <w:jc w:val="both"/>
      </w:pPr>
      <w:r>
        <w:rPr>
          <w:rFonts w:ascii="Times New Roman" w:hAnsi="Times New Roman" w:eastAsia="Times New Roman"/>
          <w:b w:val="0"/>
          <w:i w:val="0"/>
          <w:sz w:val="24"/>
        </w:rPr>
        <w:t xml:space="preserve">Second, it demonstrates that </w:t>
      </w:r>
      <w:r>
        <w:rPr>
          <w:rFonts w:ascii="Times New Roman" w:hAnsi="Times New Roman" w:eastAsia="Times New Roman"/>
          <w:b/>
          <w:i w:val="0"/>
          <w:sz w:val="24"/>
        </w:rPr>
        <w:t>micro-level institutional plasticity can coexist with macro-level stasis</w:t>
      </w:r>
      <w:r>
        <w:rPr>
          <w:rFonts w:ascii="Times New Roman" w:hAnsi="Times New Roman" w:eastAsia="Times New Roman"/>
          <w:b w:val="0"/>
          <w:i w:val="0"/>
          <w:sz w:val="24"/>
        </w:rPr>
        <w:t xml:space="preserve"> in a pattern that mirrors biological multi-level selection dynamics. The Supreme Court's doctrinal evolution is rapid, cumulative, and internally consistent; the fiscal architecture it addresses is frozen. This decoupling is not a failure of the judicial system but a structural property of multi-level institutional hierarchies, analogous to the relationship between somatic adaptation (rapid, reversible) and genetic evolution (slow, irreversible) in biological systems.</w:t>
      </w:r>
    </w:p>
    <w:p>
      <w:pPr>
        <w:spacing w:before="0" w:after="0" w:line="480" w:lineRule="exact"/>
        <w:ind w:firstLine="720"/>
        <w:jc w:val="both"/>
      </w:pPr>
      <w:r>
        <w:rPr>
          <w:rFonts w:ascii="Times New Roman" w:hAnsi="Times New Roman" w:eastAsia="Times New Roman"/>
          <w:b w:val="0"/>
          <w:i w:val="0"/>
          <w:sz w:val="24"/>
        </w:rPr>
        <w:t xml:space="preserve">Third, it provides the first </w:t>
      </w:r>
      <w:r>
        <w:rPr>
          <w:rFonts w:ascii="Times New Roman" w:hAnsi="Times New Roman" w:eastAsia="Times New Roman"/>
          <w:b/>
          <w:i w:val="0"/>
          <w:sz w:val="24"/>
        </w:rPr>
        <w:t>comparative taxonomy of fiscal punctuations</w:t>
      </w:r>
      <w:r>
        <w:rPr>
          <w:rFonts w:ascii="Times New Roman" w:hAnsi="Times New Roman" w:eastAsia="Times New Roman"/>
          <w:b w:val="0"/>
          <w:i w:val="0"/>
          <w:sz w:val="24"/>
        </w:rPr>
        <w:t xml:space="preserve"> in federal systems, identifying compensation as the universal mechanism for transforming prisoner's-dilemma reform negotiations into assurance games. This taxonomy offers predictive power: any future Argentine reform attempt that does not include an explicit compensation mechanism (whether domestically funded or externally scaffolded, as proposed in Lerer 2025b) will fail with probability exceeding 60%.</w:t>
      </w:r>
    </w:p>
    <w:p>
      <w:pPr>
        <w:spacing w:before="360" w:after="160" w:line="480" w:lineRule="exact"/>
        <w:jc w:val="left"/>
      </w:pPr>
      <w:r>
        <w:rPr>
          <w:rFonts w:ascii="Times New Roman" w:hAnsi="Times New Roman" w:eastAsia="Times New Roman"/>
          <w:b/>
          <w:i w:val="0"/>
          <w:sz w:val="26"/>
        </w:rPr>
        <w:t>7.3 Policy Implications</w:t>
      </w:r>
    </w:p>
    <w:p>
      <w:pPr>
        <w:spacing w:before="0" w:after="0" w:line="480" w:lineRule="exact"/>
        <w:ind w:firstLine="720"/>
        <w:jc w:val="both"/>
      </w:pPr>
      <w:r>
        <w:rPr>
          <w:rFonts w:ascii="Times New Roman" w:hAnsi="Times New Roman" w:eastAsia="Times New Roman"/>
          <w:b w:val="0"/>
          <w:i w:val="0"/>
          <w:sz w:val="24"/>
        </w:rPr>
        <w:t>The analysis implies three operational conclusions:</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Coparticipación reform cannot succeed through legislative negotiation alone.</w:t>
      </w:r>
      <w:r>
        <w:rPr>
          <w:rFonts w:ascii="Times New Roman" w:hAnsi="Times New Roman" w:eastAsia="Times New Roman"/>
          <w:b w:val="0"/>
          <w:i w:val="0"/>
          <w:sz w:val="24"/>
        </w:rPr>
        <w:t xml:space="preserve"> The veto structure (VSI = 0.627) ensures that the provinces that benefit most from the current system have sufficient institutional power to block reform indefinitely. Technical proposals for improved coefficients (CIPPEC, CEFIP-UNLP, IERAL) are analytically sound but institutionally naive: they assume the problem is information when the problem is incentives.</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External scaffolding is necessary but not sufficient.</w:t>
      </w:r>
      <w:r>
        <w:rPr>
          <w:rFonts w:ascii="Times New Roman" w:hAnsi="Times New Roman" w:eastAsia="Times New Roman"/>
          <w:b w:val="0"/>
          <w:i w:val="0"/>
          <w:sz w:val="24"/>
        </w:rPr>
        <w:t xml:space="preserve"> The 2025 IMF program, which explicitly conditions fiscal reform including coparticipación (shock magnitude s ≈ 0.15), increases reform probability from 11% to 24%—a significant improvement that nonetheless remains far below the 50% threshold. The scaffolding mechanism proposed in Lerer (2025b)—an external guarantee fund that decouples provincial trust in reform from trust in the federal government—remains the only identified mechanism for reaching reform probability above 50% without systemic crisis.</w:t>
      </w:r>
    </w:p>
    <w:p>
      <w:pPr>
        <w:spacing w:before="0" w:after="80" w:line="480" w:lineRule="exact"/>
        <w:ind w:left="720" w:hanging="432"/>
        <w:jc w:val="both"/>
      </w:pPr>
      <w:r>
        <w:rPr>
          <w:rFonts w:ascii="Times New Roman" w:hAnsi="Times New Roman" w:eastAsia="Times New Roman"/>
          <w:b/>
          <w:i w:val="0"/>
          <w:sz w:val="24"/>
        </w:rPr>
        <w:t xml:space="preserve">1. </w:t>
      </w:r>
      <w:r>
        <w:rPr>
          <w:rFonts w:ascii="Times New Roman" w:hAnsi="Times New Roman" w:eastAsia="Times New Roman"/>
          <w:b/>
          <w:i w:val="0"/>
          <w:sz w:val="24"/>
        </w:rPr>
        <w:t>The democratic cost of inaction is cumulative and accelerating.</w:t>
      </w:r>
      <w:r>
        <w:rPr>
          <w:rFonts w:ascii="Times New Roman" w:hAnsi="Times New Roman" w:eastAsia="Times New Roman"/>
          <w:b w:val="0"/>
          <w:i w:val="0"/>
          <w:sz w:val="24"/>
        </w:rPr>
        <w:t xml:space="preserve"> Each year of subsidized stasis further atrophies provincial institutional capacity, expands clientelist employment, and deepens voter dependence. The vestigiality process is self-reinforcing: provinces that have lost the capacity to generate own-source revenue cannot develop it without the very fiscal autonomy that reform would provide. La Rioja's loss of 4,294 private formal jobs in 2024—the steepest decline in the country—while public employment remained stable illustrates the crowding-out spiral at its most advanced stage.</w:t>
      </w:r>
    </w:p>
    <w:p>
      <w:pPr>
        <w:spacing w:before="360" w:after="160" w:line="480" w:lineRule="exact"/>
        <w:jc w:val="left"/>
      </w:pPr>
      <w:r>
        <w:rPr>
          <w:rFonts w:ascii="Times New Roman" w:hAnsi="Times New Roman" w:eastAsia="Times New Roman"/>
          <w:b/>
          <w:i w:val="0"/>
          <w:sz w:val="26"/>
        </w:rPr>
        <w:t>7.4 Limitations and Future Research</w:t>
      </w:r>
    </w:p>
    <w:p>
      <w:pPr>
        <w:spacing w:before="0" w:after="0" w:line="480" w:lineRule="exact"/>
        <w:ind w:firstLine="720"/>
        <w:jc w:val="both"/>
      </w:pPr>
      <w:r>
        <w:rPr>
          <w:rFonts w:ascii="Times New Roman" w:hAnsi="Times New Roman" w:eastAsia="Times New Roman"/>
          <w:b w:val="0"/>
          <w:i w:val="0"/>
          <w:sz w:val="24"/>
        </w:rPr>
        <w:t>Several limitations warrant acknowledgment. First, the democratic quality index used in this paper is a composite estimate rather than the full Gervasoni SDI, whose disaggregated data through 2022 are not publicly available. Replication with the SDI dataset would strengthen the empirical findings. Second, the causal direction between fiscal dependence and democratic degradation, while theoretically specified and empirically supported at each link, could benefit from instrumental variable analysis or natural experiments exploiting exogenous shocks to transfer flows. Third, the FSPI does not distinguish between automatic (formula-based) and discretionary transfers; future work should disaggregate these, as the Decreto 652/2025 veto of ATN automatization suggests that the discretionary component is particularly implicated in the exaptation mechanism.</w:t>
      </w:r>
    </w:p>
    <w:p>
      <w:pPr>
        <w:spacing w:before="0" w:after="0" w:line="480" w:lineRule="exact"/>
        <w:ind w:firstLine="720"/>
        <w:jc w:val="both"/>
      </w:pPr>
      <w:r>
        <w:rPr>
          <w:rFonts w:ascii="Times New Roman" w:hAnsi="Times New Roman" w:eastAsia="Times New Roman"/>
          <w:b w:val="0"/>
          <w:i w:val="0"/>
          <w:sz w:val="24"/>
        </w:rPr>
        <w:t>Future research should pursue three lines: (1) construction of a panel dataset crossing ATN/TNA distribution with gubernatorial political alignment (ally/opposition) across the Kirchner, Macri, Fernández, and Milei administrations, building on Bonvecchi &amp; Lodola's "dual logic" framework; (2) application of the FSPI framework to other federal systems exhibiting subnational democratic variation (Brazil, Mexico, India, Russia); and (3) formal modeling of the conditions under which exapted institutions can be "re-adapted" to their original function—i.e., under what conditions the coparticipación can be de-exapted from political control back to fiscal equalization.</w:t>
      </w:r>
    </w:p>
    <w:p>
      <w:pPr>
        <w:spacing w:before="480" w:after="240" w:line="480" w:lineRule="exact"/>
        <w:jc w:val="left"/>
      </w:pPr>
      <w:r>
        <w:rPr>
          <w:rFonts w:ascii="Times New Roman" w:hAnsi="Times New Roman" w:eastAsia="Times New Roman"/>
          <w:b/>
          <w:i w:val="0"/>
          <w:sz w:val="28"/>
        </w:rPr>
        <w:t>REFERENCES</w:t>
      </w:r>
    </w:p>
    <w:p>
      <w:pPr>
        <w:spacing w:before="0" w:after="0" w:line="480" w:lineRule="exact"/>
        <w:ind w:firstLine="720"/>
        <w:jc w:val="both"/>
      </w:pPr>
      <w:r>
        <w:rPr>
          <w:rFonts w:ascii="Times New Roman" w:hAnsi="Times New Roman" w:eastAsia="Times New Roman"/>
          <w:b w:val="0"/>
          <w:i w:val="0"/>
          <w:sz w:val="24"/>
        </w:rPr>
        <w:t xml:space="preserve">Baumgartner, F.R. &amp; Jones, B.D. (1993). </w:t>
      </w:r>
      <w:r>
        <w:rPr>
          <w:rFonts w:ascii="Times New Roman" w:hAnsi="Times New Roman" w:eastAsia="Times New Roman"/>
          <w:b w:val="0"/>
          <w:i/>
          <w:sz w:val="24"/>
        </w:rPr>
        <w:t>Agendas and Instability in American Politics.</w:t>
      </w:r>
      <w:r>
        <w:rPr>
          <w:rFonts w:ascii="Times New Roman" w:hAnsi="Times New Roman" w:eastAsia="Times New Roman"/>
          <w:b w:val="0"/>
          <w:i w:val="0"/>
          <w:sz w:val="24"/>
        </w:rPr>
        <w:t xml:space="preserve"> University of Chicago Press.</w:t>
      </w:r>
    </w:p>
    <w:p>
      <w:pPr>
        <w:spacing w:before="0" w:after="0" w:line="480" w:lineRule="exact"/>
        <w:ind w:firstLine="720"/>
        <w:jc w:val="both"/>
      </w:pPr>
      <w:r>
        <w:rPr>
          <w:rFonts w:ascii="Times New Roman" w:hAnsi="Times New Roman" w:eastAsia="Times New Roman"/>
          <w:b w:val="0"/>
          <w:i w:val="0"/>
          <w:sz w:val="24"/>
        </w:rPr>
        <w:t xml:space="preserve">Bonvecchi, A. &amp; Lodola, G. (2011). "The Dual Logic of Intergovernmental Transfers." </w:t>
      </w:r>
      <w:r>
        <w:rPr>
          <w:rFonts w:ascii="Times New Roman" w:hAnsi="Times New Roman" w:eastAsia="Times New Roman"/>
          <w:b w:val="0"/>
          <w:i/>
          <w:sz w:val="24"/>
        </w:rPr>
        <w:t>Latin American Politics and Society</w:t>
      </w:r>
      <w:r>
        <w:rPr>
          <w:rFonts w:ascii="Times New Roman" w:hAnsi="Times New Roman" w:eastAsia="Times New Roman"/>
          <w:b w:val="0"/>
          <w:i w:val="0"/>
          <w:sz w:val="24"/>
        </w:rPr>
        <w:t>, 53(1).</w:t>
      </w:r>
    </w:p>
    <w:p>
      <w:pPr>
        <w:spacing w:before="0" w:after="0" w:line="480" w:lineRule="exact"/>
        <w:ind w:firstLine="720"/>
        <w:jc w:val="both"/>
      </w:pPr>
      <w:r>
        <w:rPr>
          <w:rFonts w:ascii="Times New Roman" w:hAnsi="Times New Roman" w:eastAsia="Times New Roman"/>
          <w:b w:val="0"/>
          <w:i w:val="0"/>
          <w:sz w:val="24"/>
        </w:rPr>
        <w:t xml:space="preserve">Brennan, G. &amp; Buchanan, J. (1980). </w:t>
      </w:r>
      <w:r>
        <w:rPr>
          <w:rFonts w:ascii="Times New Roman" w:hAnsi="Times New Roman" w:eastAsia="Times New Roman"/>
          <w:b w:val="0"/>
          <w:i/>
          <w:sz w:val="24"/>
        </w:rPr>
        <w:t>The Power to Tax: Analytical Foundations of a Fiscal Constitution.</w:t>
      </w:r>
      <w:r>
        <w:rPr>
          <w:rFonts w:ascii="Times New Roman" w:hAnsi="Times New Roman" w:eastAsia="Times New Roman"/>
          <w:b w:val="0"/>
          <w:i w:val="0"/>
          <w:sz w:val="24"/>
        </w:rPr>
        <w:t xml:space="preserve"> Cambridge University Press.</w:t>
      </w:r>
    </w:p>
    <w:p>
      <w:pPr>
        <w:spacing w:before="0" w:after="0" w:line="480" w:lineRule="exact"/>
        <w:ind w:firstLine="720"/>
        <w:jc w:val="both"/>
      </w:pPr>
      <w:r>
        <w:rPr>
          <w:rFonts w:ascii="Times New Roman" w:hAnsi="Times New Roman" w:eastAsia="Times New Roman"/>
          <w:b w:val="0"/>
          <w:i w:val="0"/>
          <w:sz w:val="24"/>
        </w:rPr>
        <w:t xml:space="preserve">Brusco, V., Nazareno, M. &amp; Stokes, S. (2004). "Vote Buying in Argentina." </w:t>
      </w:r>
      <w:r>
        <w:rPr>
          <w:rFonts w:ascii="Times New Roman" w:hAnsi="Times New Roman" w:eastAsia="Times New Roman"/>
          <w:b w:val="0"/>
          <w:i/>
          <w:sz w:val="24"/>
        </w:rPr>
        <w:t>Latin American Research Review</w:t>
      </w:r>
      <w:r>
        <w:rPr>
          <w:rFonts w:ascii="Times New Roman" w:hAnsi="Times New Roman" w:eastAsia="Times New Roman"/>
          <w:b w:val="0"/>
          <w:i w:val="0"/>
          <w:sz w:val="24"/>
        </w:rPr>
        <w:t>, 39(2): 66–88.</w:t>
      </w:r>
    </w:p>
    <w:p>
      <w:pPr>
        <w:spacing w:before="0" w:after="0" w:line="480" w:lineRule="exact"/>
        <w:ind w:firstLine="720"/>
        <w:jc w:val="both"/>
      </w:pPr>
      <w:r>
        <w:rPr>
          <w:rFonts w:ascii="Times New Roman" w:hAnsi="Times New Roman" w:eastAsia="Times New Roman"/>
          <w:b w:val="0"/>
          <w:i w:val="0"/>
          <w:sz w:val="24"/>
        </w:rPr>
        <w:t xml:space="preserve">Calvo, E. &amp; Murillo, M.V. (2004). "Who Delivers? Partisan Clients in the Argentine Electoral Market." </w:t>
      </w:r>
      <w:r>
        <w:rPr>
          <w:rFonts w:ascii="Times New Roman" w:hAnsi="Times New Roman" w:eastAsia="Times New Roman"/>
          <w:b w:val="0"/>
          <w:i/>
          <w:sz w:val="24"/>
        </w:rPr>
        <w:t>American Journal of Political Science</w:t>
      </w:r>
      <w:r>
        <w:rPr>
          <w:rFonts w:ascii="Times New Roman" w:hAnsi="Times New Roman" w:eastAsia="Times New Roman"/>
          <w:b w:val="0"/>
          <w:i w:val="0"/>
          <w:sz w:val="24"/>
        </w:rPr>
        <w:t>, 48(4): 742–757.</w:t>
      </w:r>
    </w:p>
    <w:p>
      <w:pPr>
        <w:spacing w:before="0" w:after="0" w:line="480" w:lineRule="exact"/>
        <w:ind w:firstLine="720"/>
        <w:jc w:val="both"/>
      </w:pPr>
      <w:r>
        <w:rPr>
          <w:rFonts w:ascii="Times New Roman" w:hAnsi="Times New Roman" w:eastAsia="Times New Roman"/>
          <w:b w:val="0"/>
          <w:i w:val="0"/>
          <w:sz w:val="24"/>
        </w:rPr>
        <w:t>Capello, M., Giuliodori, R. &amp; Iglesias, A. (2019). "Los determinantes del empleo público en las provincias argentinas." Paper presented at AAEP.</w:t>
      </w:r>
    </w:p>
    <w:p>
      <w:pPr>
        <w:spacing w:before="0" w:after="0" w:line="480" w:lineRule="exact"/>
        <w:ind w:firstLine="720"/>
        <w:jc w:val="both"/>
      </w:pPr>
      <w:r>
        <w:rPr>
          <w:rFonts w:ascii="Times New Roman" w:hAnsi="Times New Roman" w:eastAsia="Times New Roman"/>
          <w:b w:val="0"/>
          <w:i w:val="0"/>
          <w:sz w:val="24"/>
        </w:rPr>
        <w:t xml:space="preserve">Gervasoni, C. (2010). "A Rentier Theory of Subnational Regimes: Fiscal Federalism, Democracy, and Authoritarianism in the Argentine Provinces." </w:t>
      </w:r>
      <w:r>
        <w:rPr>
          <w:rFonts w:ascii="Times New Roman" w:hAnsi="Times New Roman" w:eastAsia="Times New Roman"/>
          <w:b w:val="0"/>
          <w:i/>
          <w:sz w:val="24"/>
        </w:rPr>
        <w:t>World Politics</w:t>
      </w:r>
      <w:r>
        <w:rPr>
          <w:rFonts w:ascii="Times New Roman" w:hAnsi="Times New Roman" w:eastAsia="Times New Roman"/>
          <w:b w:val="0"/>
          <w:i w:val="0"/>
          <w:sz w:val="24"/>
        </w:rPr>
        <w:t>, 62(2): 302–340.</w:t>
      </w:r>
    </w:p>
    <w:p>
      <w:pPr>
        <w:spacing w:before="0" w:after="0" w:line="480" w:lineRule="exact"/>
        <w:ind w:firstLine="720"/>
        <w:jc w:val="both"/>
      </w:pPr>
      <w:r>
        <w:rPr>
          <w:rFonts w:ascii="Times New Roman" w:hAnsi="Times New Roman" w:eastAsia="Times New Roman"/>
          <w:b w:val="0"/>
          <w:i w:val="0"/>
          <w:sz w:val="24"/>
        </w:rPr>
        <w:t xml:space="preserve">Gervasoni, C. (2018). </w:t>
      </w:r>
      <w:r>
        <w:rPr>
          <w:rFonts w:ascii="Times New Roman" w:hAnsi="Times New Roman" w:eastAsia="Times New Roman"/>
          <w:b w:val="0"/>
          <w:i/>
          <w:sz w:val="24"/>
        </w:rPr>
        <w:t>Hybrid Regimes within Democracies: Fiscal Federalism and Subnational Rentier States.</w:t>
      </w:r>
      <w:r>
        <w:rPr>
          <w:rFonts w:ascii="Times New Roman" w:hAnsi="Times New Roman" w:eastAsia="Times New Roman"/>
          <w:b w:val="0"/>
          <w:i w:val="0"/>
          <w:sz w:val="24"/>
        </w:rPr>
        <w:t xml:space="preserve"> Cambridge University Press.</w:t>
      </w:r>
    </w:p>
    <w:p>
      <w:pPr>
        <w:spacing w:before="0" w:after="0" w:line="480" w:lineRule="exact"/>
        <w:ind w:firstLine="720"/>
        <w:jc w:val="both"/>
      </w:pPr>
      <w:r>
        <w:rPr>
          <w:rFonts w:ascii="Times New Roman" w:hAnsi="Times New Roman" w:eastAsia="Times New Roman"/>
          <w:b w:val="0"/>
          <w:i w:val="0"/>
          <w:sz w:val="24"/>
        </w:rPr>
        <w:t xml:space="preserve">Gervasoni, C. (2023). "Subnational Democracy in Argentina: Trends and Determinants." </w:t>
      </w:r>
      <w:r>
        <w:rPr>
          <w:rFonts w:ascii="Times New Roman" w:hAnsi="Times New Roman" w:eastAsia="Times New Roman"/>
          <w:b w:val="0"/>
          <w:i/>
          <w:sz w:val="24"/>
        </w:rPr>
        <w:t>Journal of Politics in Latin America</w:t>
      </w:r>
      <w:r>
        <w:rPr>
          <w:rFonts w:ascii="Times New Roman" w:hAnsi="Times New Roman" w:eastAsia="Times New Roman"/>
          <w:b w:val="0"/>
          <w:i w:val="0"/>
          <w:sz w:val="24"/>
        </w:rPr>
        <w:t>, 15(1).</w:t>
      </w:r>
    </w:p>
    <w:p>
      <w:pPr>
        <w:spacing w:before="0" w:after="0" w:line="480" w:lineRule="exact"/>
        <w:ind w:firstLine="720"/>
        <w:jc w:val="both"/>
      </w:pPr>
      <w:r>
        <w:rPr>
          <w:rFonts w:ascii="Times New Roman" w:hAnsi="Times New Roman" w:eastAsia="Times New Roman"/>
          <w:b w:val="0"/>
          <w:i w:val="0"/>
          <w:sz w:val="24"/>
        </w:rPr>
        <w:t xml:space="preserve">Gould, S.J. &amp; Vrba, E.S. (1982). "Exaptation—A Missing Term in the Science of Form." </w:t>
      </w:r>
      <w:r>
        <w:rPr>
          <w:rFonts w:ascii="Times New Roman" w:hAnsi="Times New Roman" w:eastAsia="Times New Roman"/>
          <w:b w:val="0"/>
          <w:i/>
          <w:sz w:val="24"/>
        </w:rPr>
        <w:t>Paleobiology</w:t>
      </w:r>
      <w:r>
        <w:rPr>
          <w:rFonts w:ascii="Times New Roman" w:hAnsi="Times New Roman" w:eastAsia="Times New Roman"/>
          <w:b w:val="0"/>
          <w:i w:val="0"/>
          <w:sz w:val="24"/>
        </w:rPr>
        <w:t>, 8(1): 4–15.</w:t>
      </w:r>
    </w:p>
    <w:p>
      <w:pPr>
        <w:spacing w:before="0" w:after="0" w:line="480" w:lineRule="exact"/>
        <w:ind w:firstLine="720"/>
        <w:jc w:val="both"/>
      </w:pPr>
      <w:r>
        <w:rPr>
          <w:rFonts w:ascii="Times New Roman" w:hAnsi="Times New Roman" w:eastAsia="Times New Roman"/>
          <w:b w:val="0"/>
          <w:i w:val="0"/>
          <w:sz w:val="24"/>
        </w:rPr>
        <w:t xml:space="preserve">Hodgson, G.M. &amp; Knudsen, T. (2010). </w:t>
      </w:r>
      <w:r>
        <w:rPr>
          <w:rFonts w:ascii="Times New Roman" w:hAnsi="Times New Roman" w:eastAsia="Times New Roman"/>
          <w:b w:val="0"/>
          <w:i/>
          <w:sz w:val="24"/>
        </w:rPr>
        <w:t>Darwin's Conjecture: The Search for General Principles of Social and Economic Evolution.</w:t>
      </w:r>
      <w:r>
        <w:rPr>
          <w:rFonts w:ascii="Times New Roman" w:hAnsi="Times New Roman" w:eastAsia="Times New Roman"/>
          <w:b w:val="0"/>
          <w:i w:val="0"/>
          <w:sz w:val="24"/>
        </w:rPr>
        <w:t xml:space="preserve"> University of Chicago Press.</w:t>
      </w:r>
    </w:p>
    <w:p>
      <w:pPr>
        <w:spacing w:before="0" w:after="0" w:line="480" w:lineRule="exact"/>
        <w:ind w:firstLine="720"/>
        <w:jc w:val="both"/>
      </w:pPr>
      <w:r>
        <w:rPr>
          <w:rFonts w:ascii="Times New Roman" w:hAnsi="Times New Roman" w:eastAsia="Times New Roman"/>
          <w:b w:val="0"/>
          <w:i w:val="0"/>
          <w:sz w:val="24"/>
        </w:rPr>
        <w:t xml:space="preserve">Kornai, J. (1980). </w:t>
      </w:r>
      <w:r>
        <w:rPr>
          <w:rFonts w:ascii="Times New Roman" w:hAnsi="Times New Roman" w:eastAsia="Times New Roman"/>
          <w:b w:val="0"/>
          <w:i/>
          <w:sz w:val="24"/>
        </w:rPr>
        <w:t>Economics of Shortage.</w:t>
      </w:r>
      <w:r>
        <w:rPr>
          <w:rFonts w:ascii="Times New Roman" w:hAnsi="Times New Roman" w:eastAsia="Times New Roman"/>
          <w:b w:val="0"/>
          <w:i w:val="0"/>
          <w:sz w:val="24"/>
        </w:rPr>
        <w:t xml:space="preserve"> North-Holland.</w:t>
      </w:r>
    </w:p>
    <w:p>
      <w:pPr>
        <w:spacing w:before="0" w:after="0" w:line="480" w:lineRule="exact"/>
        <w:ind w:firstLine="720"/>
        <w:jc w:val="both"/>
      </w:pPr>
      <w:r>
        <w:rPr>
          <w:rFonts w:ascii="Times New Roman" w:hAnsi="Times New Roman" w:eastAsia="Times New Roman"/>
          <w:b w:val="0"/>
          <w:i w:val="0"/>
          <w:sz w:val="24"/>
        </w:rPr>
        <w:t xml:space="preserve">Kornai, J. (2014). "The Soft Budget Constraint." </w:t>
      </w:r>
      <w:r>
        <w:rPr>
          <w:rFonts w:ascii="Times New Roman" w:hAnsi="Times New Roman" w:eastAsia="Times New Roman"/>
          <w:b w:val="0"/>
          <w:i/>
          <w:sz w:val="24"/>
        </w:rPr>
        <w:t>Acta Oeconomica</w:t>
      </w:r>
      <w:r>
        <w:rPr>
          <w:rFonts w:ascii="Times New Roman" w:hAnsi="Times New Roman" w:eastAsia="Times New Roman"/>
          <w:b w:val="0"/>
          <w:i w:val="0"/>
          <w:sz w:val="24"/>
        </w:rPr>
        <w:t>, 64(S1): 25–79.</w:t>
      </w:r>
    </w:p>
    <w:p>
      <w:pPr>
        <w:spacing w:before="0" w:after="0" w:line="480" w:lineRule="exact"/>
        <w:ind w:firstLine="720"/>
        <w:jc w:val="both"/>
      </w:pPr>
      <w:r>
        <w:rPr>
          <w:rFonts w:ascii="Times New Roman" w:hAnsi="Times New Roman" w:eastAsia="Times New Roman"/>
          <w:b w:val="0"/>
          <w:i w:val="0"/>
          <w:sz w:val="24"/>
        </w:rPr>
        <w:t>Lerer, I.A. (2025a). "Argentina's Fiscal Lock-in: Tax Reform as Extended Phenotype." SSRN Working Paper 5635152.</w:t>
      </w:r>
    </w:p>
    <w:p>
      <w:pPr>
        <w:spacing w:before="0" w:after="0" w:line="480" w:lineRule="exact"/>
        <w:ind w:firstLine="720"/>
        <w:jc w:val="both"/>
      </w:pPr>
      <w:r>
        <w:rPr>
          <w:rFonts w:ascii="Times New Roman" w:hAnsi="Times New Roman" w:eastAsia="Times New Roman"/>
          <w:b w:val="0"/>
          <w:i w:val="0"/>
          <w:sz w:val="24"/>
        </w:rPr>
        <w:t>Lerer, I.A. (2025b). "Climbing Mount Improbable: A Viable Path for Argentina's Fiscal Reform through IMF-Backed Gradual Transition." SSRN Working Paper 5645070.</w:t>
      </w:r>
    </w:p>
    <w:p>
      <w:pPr>
        <w:spacing w:before="0" w:after="0" w:line="480" w:lineRule="exact"/>
        <w:ind w:firstLine="720"/>
        <w:jc w:val="both"/>
      </w:pPr>
      <w:r>
        <w:rPr>
          <w:rFonts w:ascii="Times New Roman" w:hAnsi="Times New Roman" w:eastAsia="Times New Roman"/>
          <w:b w:val="0"/>
          <w:i w:val="0"/>
          <w:sz w:val="24"/>
        </w:rPr>
        <w:t xml:space="preserve">Oates, W.E. (1972). </w:t>
      </w:r>
      <w:r>
        <w:rPr>
          <w:rFonts w:ascii="Times New Roman" w:hAnsi="Times New Roman" w:eastAsia="Times New Roman"/>
          <w:b w:val="0"/>
          <w:i/>
          <w:sz w:val="24"/>
        </w:rPr>
        <w:t>Fiscal Federalism.</w:t>
      </w:r>
      <w:r>
        <w:rPr>
          <w:rFonts w:ascii="Times New Roman" w:hAnsi="Times New Roman" w:eastAsia="Times New Roman"/>
          <w:b w:val="0"/>
          <w:i w:val="0"/>
          <w:sz w:val="24"/>
        </w:rPr>
        <w:t xml:space="preserve"> Harcourt Brace Jovanovich.</w:t>
      </w:r>
    </w:p>
    <w:p>
      <w:pPr>
        <w:spacing w:before="0" w:after="0" w:line="480" w:lineRule="exact"/>
        <w:ind w:firstLine="720"/>
        <w:jc w:val="both"/>
      </w:pPr>
      <w:r>
        <w:rPr>
          <w:rFonts w:ascii="Times New Roman" w:hAnsi="Times New Roman" w:eastAsia="Times New Roman"/>
          <w:b w:val="0"/>
          <w:i w:val="0"/>
          <w:sz w:val="24"/>
        </w:rPr>
        <w:t xml:space="preserve">Oates, W.E. (2005). "Toward a Second-Generation Theory of Fiscal Federalism." </w:t>
      </w:r>
      <w:r>
        <w:rPr>
          <w:rFonts w:ascii="Times New Roman" w:hAnsi="Times New Roman" w:eastAsia="Times New Roman"/>
          <w:b w:val="0"/>
          <w:i/>
          <w:sz w:val="24"/>
        </w:rPr>
        <w:t>International Tax and Public Finance</w:t>
      </w:r>
      <w:r>
        <w:rPr>
          <w:rFonts w:ascii="Times New Roman" w:hAnsi="Times New Roman" w:eastAsia="Times New Roman"/>
          <w:b w:val="0"/>
          <w:i w:val="0"/>
          <w:sz w:val="24"/>
        </w:rPr>
        <w:t>, 12: 349–373.</w:t>
      </w:r>
    </w:p>
    <w:p>
      <w:pPr>
        <w:spacing w:before="0" w:after="0" w:line="480" w:lineRule="exact"/>
        <w:ind w:firstLine="720"/>
        <w:jc w:val="both"/>
      </w:pPr>
      <w:r>
        <w:rPr>
          <w:rFonts w:ascii="Times New Roman" w:hAnsi="Times New Roman" w:eastAsia="Times New Roman"/>
          <w:b w:val="0"/>
          <w:i w:val="0"/>
          <w:sz w:val="24"/>
        </w:rPr>
        <w:t xml:space="preserve">Rodden, J. (2006). </w:t>
      </w:r>
      <w:r>
        <w:rPr>
          <w:rFonts w:ascii="Times New Roman" w:hAnsi="Times New Roman" w:eastAsia="Times New Roman"/>
          <w:b w:val="0"/>
          <w:i/>
          <w:sz w:val="24"/>
        </w:rPr>
        <w:t>Hamilton's Paradox: The Promise and Peril of Fiscal Federalism.</w:t>
      </w:r>
      <w:r>
        <w:rPr>
          <w:rFonts w:ascii="Times New Roman" w:hAnsi="Times New Roman" w:eastAsia="Times New Roman"/>
          <w:b w:val="0"/>
          <w:i w:val="0"/>
          <w:sz w:val="24"/>
        </w:rPr>
        <w:t xml:space="preserve"> Cambridge University Press.</w:t>
      </w:r>
    </w:p>
    <w:p>
      <w:pPr>
        <w:spacing w:before="0" w:after="0" w:line="480" w:lineRule="exact"/>
        <w:ind w:firstLine="720"/>
        <w:jc w:val="both"/>
      </w:pPr>
      <w:r>
        <w:rPr>
          <w:rFonts w:ascii="Times New Roman" w:hAnsi="Times New Roman" w:eastAsia="Times New Roman"/>
          <w:b w:val="0"/>
          <w:i w:val="0"/>
          <w:sz w:val="24"/>
        </w:rPr>
        <w:t>Ronconi, L. &amp; Zarazaga, R. (2019). "Distributive Politics at the Local Level: Peronist Brokers and Social Programs." Working Paper, Universidad de San Andrés.</w:t>
      </w:r>
    </w:p>
    <w:p>
      <w:pPr>
        <w:spacing w:before="0" w:after="0" w:line="480" w:lineRule="exact"/>
        <w:ind w:firstLine="720"/>
        <w:jc w:val="both"/>
      </w:pPr>
      <w:r>
        <w:rPr>
          <w:rFonts w:ascii="Times New Roman" w:hAnsi="Times New Roman" w:eastAsia="Times New Roman"/>
          <w:b w:val="0"/>
          <w:i w:val="0"/>
          <w:sz w:val="24"/>
        </w:rPr>
        <w:t xml:space="preserve">Salmon, P. (2006). "Horizontal Competition Among Governments." In E. Ahmad &amp; G. Brosio (Eds.), </w:t>
      </w:r>
      <w:r>
        <w:rPr>
          <w:rFonts w:ascii="Times New Roman" w:hAnsi="Times New Roman" w:eastAsia="Times New Roman"/>
          <w:b w:val="0"/>
          <w:i/>
          <w:sz w:val="24"/>
        </w:rPr>
        <w:t>Handbook of Fiscal Federalism.</w:t>
      </w:r>
      <w:r>
        <w:rPr>
          <w:rFonts w:ascii="Times New Roman" w:hAnsi="Times New Roman" w:eastAsia="Times New Roman"/>
          <w:b w:val="0"/>
          <w:i w:val="0"/>
          <w:sz w:val="24"/>
        </w:rPr>
        <w:t xml:space="preserve"> Edward Elgar.</w:t>
      </w:r>
    </w:p>
    <w:p>
      <w:pPr>
        <w:spacing w:before="0" w:after="0" w:line="480" w:lineRule="exact"/>
        <w:ind w:firstLine="720"/>
        <w:jc w:val="both"/>
      </w:pPr>
      <w:r>
        <w:rPr>
          <w:rFonts w:ascii="Times New Roman" w:hAnsi="Times New Roman" w:eastAsia="Times New Roman"/>
          <w:b w:val="0"/>
          <w:i w:val="0"/>
          <w:sz w:val="24"/>
        </w:rPr>
        <w:t xml:space="preserve">Scharpf, F.W. (1988). "The Joint-Decision Trap: Lessons from German Federalism and European Integration." </w:t>
      </w:r>
      <w:r>
        <w:rPr>
          <w:rFonts w:ascii="Times New Roman" w:hAnsi="Times New Roman" w:eastAsia="Times New Roman"/>
          <w:b w:val="0"/>
          <w:i/>
          <w:sz w:val="24"/>
        </w:rPr>
        <w:t>Public Administration</w:t>
      </w:r>
      <w:r>
        <w:rPr>
          <w:rFonts w:ascii="Times New Roman" w:hAnsi="Times New Roman" w:eastAsia="Times New Roman"/>
          <w:b w:val="0"/>
          <w:i w:val="0"/>
          <w:sz w:val="24"/>
        </w:rPr>
        <w:t>, 66(3): 239–278.</w:t>
      </w:r>
    </w:p>
    <w:p>
      <w:pPr>
        <w:spacing w:before="0" w:after="0" w:line="480" w:lineRule="exact"/>
        <w:ind w:firstLine="720"/>
        <w:jc w:val="both"/>
      </w:pPr>
      <w:r>
        <w:rPr>
          <w:rFonts w:ascii="Times New Roman" w:hAnsi="Times New Roman" w:eastAsia="Times New Roman"/>
          <w:b w:val="0"/>
          <w:i w:val="0"/>
          <w:sz w:val="24"/>
        </w:rPr>
        <w:t xml:space="preserve">Scott, J.C. (1990). </w:t>
      </w:r>
      <w:r>
        <w:rPr>
          <w:rFonts w:ascii="Times New Roman" w:hAnsi="Times New Roman" w:eastAsia="Times New Roman"/>
          <w:b w:val="0"/>
          <w:i/>
          <w:sz w:val="24"/>
        </w:rPr>
        <w:t>Domination and the Arts of Resistance: Hidden Transcripts.</w:t>
      </w:r>
      <w:r>
        <w:rPr>
          <w:rFonts w:ascii="Times New Roman" w:hAnsi="Times New Roman" w:eastAsia="Times New Roman"/>
          <w:b w:val="0"/>
          <w:i w:val="0"/>
          <w:sz w:val="24"/>
        </w:rPr>
        <w:t xml:space="preserve"> Yale University Press.</w:t>
      </w:r>
    </w:p>
    <w:p>
      <w:pPr>
        <w:spacing w:before="0" w:after="0" w:line="480" w:lineRule="exact"/>
        <w:ind w:firstLine="720"/>
        <w:jc w:val="both"/>
      </w:pPr>
      <w:r>
        <w:rPr>
          <w:rFonts w:ascii="Times New Roman" w:hAnsi="Times New Roman" w:eastAsia="Times New Roman"/>
          <w:b w:val="0"/>
          <w:i w:val="0"/>
          <w:sz w:val="24"/>
        </w:rPr>
        <w:t xml:space="preserve">Steinmo, S. (2008). "What is Historical Institutionalism?" In D. Della Porta &amp; M. Keating (Eds.), </w:t>
      </w:r>
      <w:r>
        <w:rPr>
          <w:rFonts w:ascii="Times New Roman" w:hAnsi="Times New Roman" w:eastAsia="Times New Roman"/>
          <w:b w:val="0"/>
          <w:i/>
          <w:sz w:val="24"/>
        </w:rPr>
        <w:t>Approaches and Methodologies in the Social Sciences.</w:t>
      </w:r>
      <w:r>
        <w:rPr>
          <w:rFonts w:ascii="Times New Roman" w:hAnsi="Times New Roman" w:eastAsia="Times New Roman"/>
          <w:b w:val="0"/>
          <w:i w:val="0"/>
          <w:sz w:val="24"/>
        </w:rPr>
        <w:t xml:space="preserve"> Cambridge University Press.</w:t>
      </w:r>
    </w:p>
    <w:p>
      <w:pPr>
        <w:spacing w:before="0" w:after="0" w:line="480" w:lineRule="exact"/>
        <w:ind w:firstLine="720"/>
        <w:jc w:val="both"/>
      </w:pPr>
      <w:r>
        <w:rPr>
          <w:rFonts w:ascii="Times New Roman" w:hAnsi="Times New Roman" w:eastAsia="Times New Roman"/>
          <w:b w:val="0"/>
          <w:i w:val="0"/>
          <w:sz w:val="24"/>
        </w:rPr>
        <w:t xml:space="preserve">Streeck, W. &amp; Thelen, K. (2005). </w:t>
      </w:r>
      <w:r>
        <w:rPr>
          <w:rFonts w:ascii="Times New Roman" w:hAnsi="Times New Roman" w:eastAsia="Times New Roman"/>
          <w:b w:val="0"/>
          <w:i/>
          <w:sz w:val="24"/>
        </w:rPr>
        <w:t>Beyond Continuity: Institutional Change in Advanced Political Economies.</w:t>
      </w:r>
      <w:r>
        <w:rPr>
          <w:rFonts w:ascii="Times New Roman" w:hAnsi="Times New Roman" w:eastAsia="Times New Roman"/>
          <w:b w:val="0"/>
          <w:i w:val="0"/>
          <w:sz w:val="24"/>
        </w:rPr>
        <w:t xml:space="preserve"> Oxford University Press.</w:t>
      </w:r>
    </w:p>
    <w:p>
      <w:pPr>
        <w:spacing w:before="0" w:after="0" w:line="480" w:lineRule="exact"/>
        <w:ind w:firstLine="720"/>
        <w:jc w:val="both"/>
      </w:pPr>
      <w:r>
        <w:rPr>
          <w:rFonts w:ascii="Times New Roman" w:hAnsi="Times New Roman" w:eastAsia="Times New Roman"/>
          <w:b w:val="0"/>
          <w:i w:val="0"/>
          <w:sz w:val="24"/>
        </w:rPr>
        <w:t xml:space="preserve">Tiebout, C. (1956). "A Pure Theory of Local Expenditures." </w:t>
      </w:r>
      <w:r>
        <w:rPr>
          <w:rFonts w:ascii="Times New Roman" w:hAnsi="Times New Roman" w:eastAsia="Times New Roman"/>
          <w:b w:val="0"/>
          <w:i/>
          <w:sz w:val="24"/>
        </w:rPr>
        <w:t>Journal of Political Economy</w:t>
      </w:r>
      <w:r>
        <w:rPr>
          <w:rFonts w:ascii="Times New Roman" w:hAnsi="Times New Roman" w:eastAsia="Times New Roman"/>
          <w:b w:val="0"/>
          <w:i w:val="0"/>
          <w:sz w:val="24"/>
        </w:rPr>
        <w:t>, 64(5): 416–424.</w:t>
      </w:r>
    </w:p>
    <w:p>
      <w:pPr>
        <w:spacing w:before="0" w:after="0" w:line="480" w:lineRule="exact"/>
        <w:ind w:firstLine="720"/>
        <w:jc w:val="both"/>
      </w:pPr>
      <w:r>
        <w:rPr>
          <w:rFonts w:ascii="Times New Roman" w:hAnsi="Times New Roman" w:eastAsia="Times New Roman"/>
          <w:b w:val="0"/>
          <w:i w:val="0"/>
          <w:sz w:val="24"/>
        </w:rPr>
        <w:t>Vigneault, M. (2005). "Intergovernmental Fiscal Relations and the Soft Budget Constraint Problem." IIGR Working Paper 2005-2, Queen's University.</w:t>
      </w:r>
    </w:p>
    <w:p>
      <w:pPr>
        <w:spacing w:before="0" w:after="0" w:line="480" w:lineRule="exact"/>
        <w:ind w:firstLine="720"/>
        <w:jc w:val="both"/>
      </w:pPr>
      <w:r>
        <w:rPr>
          <w:rFonts w:ascii="Times New Roman" w:hAnsi="Times New Roman" w:eastAsia="Times New Roman"/>
          <w:b w:val="0"/>
          <w:i w:val="0"/>
          <w:sz w:val="24"/>
        </w:rPr>
        <w:t xml:space="preserve">Weitz-Shapiro, R. (2014). </w:t>
      </w:r>
      <w:r>
        <w:rPr>
          <w:rFonts w:ascii="Times New Roman" w:hAnsi="Times New Roman" w:eastAsia="Times New Roman"/>
          <w:b w:val="0"/>
          <w:i/>
          <w:sz w:val="24"/>
        </w:rPr>
        <w:t>Curbing Clientelism in Argentina: Politics, Poverty, and Social Policy.</w:t>
      </w:r>
      <w:r>
        <w:rPr>
          <w:rFonts w:ascii="Times New Roman" w:hAnsi="Times New Roman" w:eastAsia="Times New Roman"/>
          <w:b w:val="0"/>
          <w:i w:val="0"/>
          <w:sz w:val="24"/>
        </w:rPr>
        <w:t xml:space="preserve"> Cambridge University Press.</w:t>
      </w:r>
    </w:p>
    <w:p>
      <w:pPr>
        <w:spacing w:before="0" w:after="0" w:line="480" w:lineRule="exact"/>
        <w:ind w:firstLine="720"/>
        <w:jc w:val="both"/>
      </w:pPr>
      <w:r>
        <w:rPr>
          <w:rFonts w:ascii="Times New Roman" w:hAnsi="Times New Roman" w:eastAsia="Times New Roman"/>
          <w:b w:val="0"/>
          <w:i w:val="0"/>
          <w:sz w:val="24"/>
        </w:rPr>
        <w:t xml:space="preserve">Wooders, M. (1999). "Multijurisdictional Economies, the Tiebout Hypothesis, and Sorting." </w:t>
      </w:r>
      <w:r>
        <w:rPr>
          <w:rFonts w:ascii="Times New Roman" w:hAnsi="Times New Roman" w:eastAsia="Times New Roman"/>
          <w:b w:val="0"/>
          <w:i/>
          <w:sz w:val="24"/>
        </w:rPr>
        <w:t>Proceedings of the National Academy of Sciences</w:t>
      </w:r>
      <w:r>
        <w:rPr>
          <w:rFonts w:ascii="Times New Roman" w:hAnsi="Times New Roman" w:eastAsia="Times New Roman"/>
          <w:b w:val="0"/>
          <w:i w:val="0"/>
          <w:sz w:val="24"/>
        </w:rPr>
        <w:t>, 96(19): 10585–10587.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Subsidized Stasis — Lerer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